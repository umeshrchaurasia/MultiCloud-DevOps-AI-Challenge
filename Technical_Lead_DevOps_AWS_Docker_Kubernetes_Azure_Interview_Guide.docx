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410" w:rsidRDefault="00D44410" w:rsidP="00D44410">
      <w:pPr>
        <w:pStyle w:val="NormalWeb"/>
        <w:spacing w:before="240" w:beforeAutospacing="0" w:after="240" w:afterAutospacing="0"/>
        <w:ind w:left="600" w:right="600"/>
      </w:pPr>
      <w:r>
        <w:rPr>
          <w:rFonts w:ascii="Arial" w:hAnsi="Arial" w:cs="Arial"/>
          <w:b/>
          <w:bCs/>
          <w:color w:val="FF9900"/>
          <w:sz w:val="21"/>
          <w:szCs w:val="21"/>
        </w:rPr>
        <w:t xml:space="preserve">IT Manager / Technical Lead </w:t>
      </w:r>
      <w:r>
        <w:rPr>
          <w:rFonts w:ascii="Arial" w:hAnsi="Arial" w:cs="Arial"/>
          <w:b/>
          <w:bCs/>
          <w:color w:val="FF9900"/>
          <w:sz w:val="23"/>
          <w:szCs w:val="23"/>
        </w:rPr>
        <w:t>– Full Stack &amp; Mobile | React/Next.js | Node.js | Android | AWS | Docker | Kubernetes | Terraform | CI/CD | Cloud Architecture</w:t>
      </w:r>
    </w:p>
    <w:p w:rsidR="00D44410" w:rsidRDefault="00D44410" w:rsidP="00D44410"/>
    <w:p w:rsidR="00D44410" w:rsidRDefault="0056582D" w:rsidP="00D44410">
      <w:pPr>
        <w:pStyle w:val="Heading1"/>
        <w:spacing w:after="120"/>
      </w:pPr>
      <w:r>
        <w:rPr>
          <w:rFonts w:ascii="Arial" w:hAnsi="Arial" w:cs="Arial"/>
          <w:color w:val="1F1F1F"/>
          <w:sz w:val="36"/>
          <w:szCs w:val="36"/>
        </w:rPr>
        <w:t>1</w:t>
      </w:r>
      <w:r w:rsidR="00D44410">
        <w:rPr>
          <w:rFonts w:ascii="Arial" w:hAnsi="Arial" w:cs="Arial"/>
          <w:color w:val="1F1F1F"/>
          <w:sz w:val="36"/>
          <w:szCs w:val="36"/>
        </w:rPr>
        <w:t>. The BIGGEST missing area: System Design</w:t>
      </w:r>
    </w:p>
    <w:p w:rsidR="00D44410" w:rsidRDefault="00D44410" w:rsidP="00D44410">
      <w:pPr>
        <w:pStyle w:val="NormalWeb"/>
        <w:spacing w:before="240" w:beforeAutospacing="0" w:after="240" w:afterAutospacing="0"/>
      </w:pPr>
      <w:r>
        <w:rPr>
          <w:rFonts w:ascii="Arial" w:hAnsi="Arial" w:cs="Arial"/>
          <w:color w:val="1F1F1F"/>
        </w:rPr>
        <w:t>This is extremely important.</w:t>
      </w:r>
    </w:p>
    <w:p w:rsidR="00D44410" w:rsidRDefault="00D44410" w:rsidP="00D44410">
      <w:pPr>
        <w:pStyle w:val="NormalWeb"/>
        <w:spacing w:before="240" w:beforeAutospacing="0" w:after="240" w:afterAutospacing="0"/>
      </w:pPr>
      <w:r>
        <w:rPr>
          <w:rFonts w:ascii="Arial" w:hAnsi="Arial" w:cs="Arial"/>
          <w:color w:val="1F1F1F"/>
        </w:rPr>
        <w:t xml:space="preserve">The </w:t>
      </w:r>
      <w:proofErr w:type="spellStart"/>
      <w:r>
        <w:rPr>
          <w:rFonts w:ascii="Arial" w:hAnsi="Arial" w:cs="Arial"/>
          <w:color w:val="1F1F1F"/>
        </w:rPr>
        <w:t>CloudDevOpsHub</w:t>
      </w:r>
      <w:proofErr w:type="spellEnd"/>
      <w:r>
        <w:rPr>
          <w:rFonts w:ascii="Arial" w:hAnsi="Arial" w:cs="Arial"/>
          <w:color w:val="1F1F1F"/>
        </w:rPr>
        <w:t xml:space="preserve"> program is strong in </w:t>
      </w:r>
      <w:r>
        <w:rPr>
          <w:rFonts w:ascii="Arial" w:hAnsi="Arial" w:cs="Arial"/>
          <w:b/>
          <w:bCs/>
          <w:color w:val="1F1F1F"/>
        </w:rPr>
        <w:t>tools</w:t>
      </w:r>
      <w:r>
        <w:rPr>
          <w:rFonts w:ascii="Arial" w:hAnsi="Arial" w:cs="Arial"/>
          <w:color w:val="1F1F1F"/>
        </w:rPr>
        <w:t>:</w:t>
      </w:r>
    </w:p>
    <w:p w:rsidR="00D44410" w:rsidRDefault="00D44410" w:rsidP="00D44410">
      <w:pPr>
        <w:pStyle w:val="NormalWeb"/>
        <w:spacing w:before="0" w:beforeAutospacing="0" w:after="0" w:afterAutospacing="0"/>
      </w:pPr>
      <w:r>
        <w:rPr>
          <w:rFonts w:ascii="Arial" w:hAnsi="Arial" w:cs="Arial"/>
          <w:color w:val="1F1F1F"/>
        </w:rPr>
        <w:t>AWS</w:t>
      </w:r>
    </w:p>
    <w:p w:rsidR="00D44410" w:rsidRDefault="00D44410" w:rsidP="00D44410">
      <w:pPr>
        <w:pStyle w:val="NormalWeb"/>
        <w:spacing w:before="0" w:beforeAutospacing="0" w:after="0" w:afterAutospacing="0"/>
      </w:pPr>
      <w:r>
        <w:rPr>
          <w:rFonts w:ascii="Arial" w:hAnsi="Arial" w:cs="Arial"/>
          <w:color w:val="1F1F1F"/>
        </w:rPr>
        <w:t>Docker</w:t>
      </w:r>
    </w:p>
    <w:p w:rsidR="00D44410" w:rsidRDefault="00D44410" w:rsidP="00D44410">
      <w:pPr>
        <w:pStyle w:val="NormalWeb"/>
        <w:spacing w:before="0" w:beforeAutospacing="0" w:after="0" w:afterAutospacing="0"/>
      </w:pPr>
      <w:r>
        <w:rPr>
          <w:rFonts w:ascii="Arial" w:hAnsi="Arial" w:cs="Arial"/>
          <w:color w:val="1F1F1F"/>
        </w:rPr>
        <w:t>Kubernetes</w:t>
      </w:r>
    </w:p>
    <w:p w:rsidR="00D44410" w:rsidRDefault="00D44410" w:rsidP="00D44410">
      <w:pPr>
        <w:pStyle w:val="NormalWeb"/>
        <w:spacing w:before="0" w:beforeAutospacing="0" w:after="0" w:afterAutospacing="0"/>
      </w:pPr>
      <w:r>
        <w:rPr>
          <w:rFonts w:ascii="Arial" w:hAnsi="Arial" w:cs="Arial"/>
          <w:color w:val="1F1F1F"/>
        </w:rPr>
        <w:t>Terraform</w:t>
      </w:r>
    </w:p>
    <w:p w:rsidR="00D44410" w:rsidRDefault="00D44410" w:rsidP="00D44410">
      <w:pPr>
        <w:pStyle w:val="NormalWeb"/>
        <w:spacing w:before="0" w:beforeAutospacing="0" w:after="0" w:afterAutospacing="0"/>
      </w:pPr>
      <w:r>
        <w:rPr>
          <w:rFonts w:ascii="Arial" w:hAnsi="Arial" w:cs="Arial"/>
          <w:color w:val="1F1F1F"/>
        </w:rPr>
        <w:t>Jenkins</w:t>
      </w:r>
    </w:p>
    <w:p w:rsidR="00D44410" w:rsidRDefault="00D44410" w:rsidP="00D44410">
      <w:pPr>
        <w:pStyle w:val="NormalWeb"/>
        <w:spacing w:before="0" w:beforeAutospacing="0" w:after="0" w:afterAutospacing="0"/>
      </w:pPr>
      <w:proofErr w:type="spellStart"/>
      <w:r>
        <w:rPr>
          <w:rFonts w:ascii="Arial" w:hAnsi="Arial" w:cs="Arial"/>
          <w:color w:val="1F1F1F"/>
        </w:rPr>
        <w:t>Ansible</w:t>
      </w:r>
      <w:proofErr w:type="spellEnd"/>
    </w:p>
    <w:p w:rsidR="00D44410" w:rsidRDefault="00D44410" w:rsidP="00D44410">
      <w:pPr>
        <w:pStyle w:val="NormalWeb"/>
        <w:spacing w:before="0" w:beforeAutospacing="0" w:after="0" w:afterAutospacing="0"/>
      </w:pPr>
      <w:r>
        <w:rPr>
          <w:rFonts w:ascii="Arial" w:hAnsi="Arial" w:cs="Arial"/>
          <w:color w:val="1F1F1F"/>
        </w:rPr>
        <w:t>Monitoring</w:t>
      </w:r>
    </w:p>
    <w:p w:rsidR="00D44410" w:rsidRDefault="00D44410" w:rsidP="00D44410">
      <w:pPr>
        <w:pStyle w:val="NormalWeb"/>
        <w:spacing w:before="240" w:beforeAutospacing="0" w:after="240" w:afterAutospacing="0"/>
      </w:pPr>
      <w:r>
        <w:rPr>
          <w:rFonts w:ascii="Arial" w:hAnsi="Arial" w:cs="Arial"/>
          <w:color w:val="1F1F1F"/>
        </w:rPr>
        <w:t>But for your career, tools alone are not enough.</w:t>
      </w:r>
    </w:p>
    <w:p w:rsidR="00D44410" w:rsidRDefault="00D44410" w:rsidP="00D44410">
      <w:pPr>
        <w:pStyle w:val="NormalWeb"/>
        <w:spacing w:before="240" w:beforeAutospacing="0" w:after="240" w:afterAutospacing="0"/>
      </w:pPr>
      <w:r>
        <w:rPr>
          <w:rFonts w:ascii="Arial" w:hAnsi="Arial" w:cs="Arial"/>
          <w:color w:val="1F1F1F"/>
        </w:rPr>
        <w:t>You need:</w:t>
      </w:r>
    </w:p>
    <w:p w:rsidR="00D44410" w:rsidRDefault="00D44410" w:rsidP="00D44410">
      <w:pPr>
        <w:pStyle w:val="NormalWeb"/>
        <w:spacing w:before="0" w:beforeAutospacing="0" w:after="0" w:afterAutospacing="0"/>
      </w:pPr>
      <w:r>
        <w:rPr>
          <w:rFonts w:ascii="Arial" w:hAnsi="Arial" w:cs="Arial"/>
          <w:color w:val="1F1F1F"/>
        </w:rPr>
        <w:t>System Design</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Architecture</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Scalability</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Reliability</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Security</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Performance</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Cost</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Trade-offs</w:t>
      </w:r>
    </w:p>
    <w:p w:rsidR="00D44410" w:rsidRDefault="00D44410" w:rsidP="00D44410">
      <w:pPr>
        <w:pStyle w:val="NormalWeb"/>
        <w:spacing w:before="240" w:beforeAutospacing="0" w:after="240" w:afterAutospacing="0"/>
      </w:pPr>
      <w:r>
        <w:rPr>
          <w:rFonts w:ascii="Arial" w:hAnsi="Arial" w:cs="Arial"/>
          <w:color w:val="1F1F1F"/>
        </w:rPr>
        <w:t>For example, an interviewer may ask:</w:t>
      </w:r>
    </w:p>
    <w:p w:rsidR="00D44410" w:rsidRDefault="00D44410" w:rsidP="00D44410">
      <w:pPr>
        <w:pStyle w:val="NormalWeb"/>
        <w:spacing w:before="240" w:beforeAutospacing="0" w:after="240" w:afterAutospacing="0"/>
        <w:ind w:left="600" w:right="600"/>
      </w:pPr>
      <w:r>
        <w:rPr>
          <w:rFonts w:ascii="Arial" w:hAnsi="Arial" w:cs="Arial"/>
          <w:color w:val="1F1F1F"/>
        </w:rPr>
        <w:t>"Your Node.js API has 10 million users. How would you design it?"</w:t>
      </w:r>
    </w:p>
    <w:p w:rsidR="00D44410" w:rsidRDefault="00D44410" w:rsidP="00D44410">
      <w:pPr>
        <w:pStyle w:val="NormalWeb"/>
        <w:spacing w:before="240" w:beforeAutospacing="0" w:after="240" w:afterAutospacing="0"/>
      </w:pPr>
      <w:r>
        <w:rPr>
          <w:rFonts w:ascii="Arial" w:hAnsi="Arial" w:cs="Arial"/>
          <w:color w:val="1F1F1F"/>
        </w:rPr>
        <w:t>You should be able to discuss:</w:t>
      </w:r>
    </w:p>
    <w:p w:rsidR="00D44410" w:rsidRDefault="00D44410" w:rsidP="00D44410">
      <w:pPr>
        <w:pStyle w:val="NormalWeb"/>
        <w:spacing w:before="0" w:beforeAutospacing="0" w:after="0" w:afterAutospacing="0"/>
      </w:pPr>
      <w:r>
        <w:rPr>
          <w:rFonts w:ascii="Arial" w:hAnsi="Arial" w:cs="Arial"/>
          <w:color w:val="1F1F1F"/>
        </w:rPr>
        <w:t>Route 53</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proofErr w:type="spellStart"/>
      <w:r>
        <w:rPr>
          <w:rFonts w:ascii="Arial" w:hAnsi="Arial" w:cs="Arial"/>
          <w:color w:val="1F1F1F"/>
        </w:rPr>
        <w:t>CloudFront</w:t>
      </w:r>
      <w:proofErr w:type="spellEnd"/>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lastRenderedPageBreak/>
        <w:t>ALB</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Node.js</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proofErr w:type="spellStart"/>
      <w:r>
        <w:rPr>
          <w:rFonts w:ascii="Arial" w:hAnsi="Arial" w:cs="Arial"/>
          <w:color w:val="1F1F1F"/>
        </w:rPr>
        <w:t>Redis</w:t>
      </w:r>
      <w:proofErr w:type="spellEnd"/>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RDS</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Read Replica</w:t>
      </w:r>
    </w:p>
    <w:p w:rsidR="00D44410" w:rsidRDefault="00D44410" w:rsidP="00D44410">
      <w:pPr>
        <w:pStyle w:val="NormalWeb"/>
        <w:spacing w:before="240" w:beforeAutospacing="0" w:after="240" w:afterAutospacing="0"/>
      </w:pPr>
      <w:r>
        <w:rPr>
          <w:rFonts w:ascii="Arial" w:hAnsi="Arial" w:cs="Arial"/>
          <w:color w:val="1F1F1F"/>
        </w:rPr>
        <w:t>And explain:</w:t>
      </w:r>
    </w:p>
    <w:p w:rsidR="00D44410" w:rsidRDefault="00D44410" w:rsidP="00D44410">
      <w:pPr>
        <w:pStyle w:val="NormalWeb"/>
        <w:numPr>
          <w:ilvl w:val="0"/>
          <w:numId w:val="10"/>
        </w:numPr>
        <w:spacing w:before="240" w:beforeAutospacing="0" w:after="0" w:afterAutospacing="0"/>
        <w:textAlignment w:val="baseline"/>
        <w:rPr>
          <w:rFonts w:ascii="Arial" w:hAnsi="Arial" w:cs="Arial"/>
          <w:color w:val="1F1F1F"/>
        </w:rPr>
      </w:pPr>
      <w:r>
        <w:rPr>
          <w:rFonts w:ascii="Arial" w:hAnsi="Arial" w:cs="Arial"/>
          <w:color w:val="1F1F1F"/>
        </w:rPr>
        <w:t>why each component exists</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bottlenecks</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scaling</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caching</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database strategy</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failure handling</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security</w:t>
      </w:r>
    </w:p>
    <w:p w:rsidR="00D44410" w:rsidRDefault="00D44410" w:rsidP="00D44410">
      <w:pPr>
        <w:pStyle w:val="NormalWeb"/>
        <w:numPr>
          <w:ilvl w:val="0"/>
          <w:numId w:val="10"/>
        </w:numPr>
        <w:spacing w:before="0" w:beforeAutospacing="0" w:after="0" w:afterAutospacing="0"/>
        <w:textAlignment w:val="baseline"/>
        <w:rPr>
          <w:rFonts w:ascii="Arial" w:hAnsi="Arial" w:cs="Arial"/>
          <w:color w:val="1F1F1F"/>
        </w:rPr>
      </w:pPr>
      <w:r>
        <w:rPr>
          <w:rFonts w:ascii="Arial" w:hAnsi="Arial" w:cs="Arial"/>
          <w:color w:val="1F1F1F"/>
        </w:rPr>
        <w:t>monitoring</w:t>
      </w:r>
    </w:p>
    <w:p w:rsidR="00D44410" w:rsidRDefault="00D44410" w:rsidP="00D44410">
      <w:pPr>
        <w:pStyle w:val="NormalWeb"/>
        <w:numPr>
          <w:ilvl w:val="0"/>
          <w:numId w:val="10"/>
        </w:numPr>
        <w:spacing w:before="0" w:beforeAutospacing="0" w:after="240" w:afterAutospacing="0"/>
        <w:textAlignment w:val="baseline"/>
        <w:rPr>
          <w:rFonts w:ascii="Arial" w:hAnsi="Arial" w:cs="Arial"/>
          <w:color w:val="1F1F1F"/>
        </w:rPr>
      </w:pPr>
      <w:r>
        <w:rPr>
          <w:rFonts w:ascii="Arial" w:hAnsi="Arial" w:cs="Arial"/>
          <w:color w:val="1F1F1F"/>
        </w:rPr>
        <w:t>cost</w:t>
      </w:r>
    </w:p>
    <w:p w:rsidR="00D44410" w:rsidRDefault="00D44410" w:rsidP="00D44410">
      <w:pPr>
        <w:pStyle w:val="NormalWeb"/>
        <w:spacing w:before="240" w:beforeAutospacing="0" w:after="240" w:afterAutospacing="0"/>
      </w:pPr>
      <w:r>
        <w:rPr>
          <w:rFonts w:ascii="Arial" w:hAnsi="Arial" w:cs="Arial"/>
          <w:b/>
          <w:bCs/>
          <w:color w:val="1F1F1F"/>
        </w:rPr>
        <w:t>This is the biggest additional subject I recommend you study separately.</w:t>
      </w:r>
    </w:p>
    <w:p w:rsidR="00D44410" w:rsidRDefault="00D44410" w:rsidP="00D44410"/>
    <w:p w:rsidR="00D44410" w:rsidRDefault="0056582D" w:rsidP="00D44410">
      <w:pPr>
        <w:pStyle w:val="Heading1"/>
        <w:spacing w:after="120"/>
      </w:pPr>
      <w:r>
        <w:rPr>
          <w:rFonts w:ascii="Arial" w:hAnsi="Arial" w:cs="Arial"/>
          <w:color w:val="1F1F1F"/>
          <w:sz w:val="32"/>
          <w:szCs w:val="32"/>
        </w:rPr>
        <w:t>2</w:t>
      </w:r>
      <w:bookmarkStart w:id="0" w:name="_GoBack"/>
      <w:bookmarkEnd w:id="0"/>
      <w:r w:rsidR="00D44410">
        <w:rPr>
          <w:rFonts w:ascii="Arial" w:hAnsi="Arial" w:cs="Arial"/>
          <w:color w:val="1F1F1F"/>
          <w:sz w:val="32"/>
          <w:szCs w:val="32"/>
        </w:rPr>
        <w:t>. Another missing area: Engineering Management</w:t>
      </w:r>
    </w:p>
    <w:p w:rsidR="00D44410" w:rsidRDefault="00D44410" w:rsidP="00D44410">
      <w:pPr>
        <w:pStyle w:val="NormalWeb"/>
        <w:spacing w:before="240" w:beforeAutospacing="0" w:after="240" w:afterAutospacing="0"/>
      </w:pPr>
      <w:r>
        <w:rPr>
          <w:rFonts w:ascii="Arial" w:hAnsi="Arial" w:cs="Arial"/>
          <w:color w:val="1F1F1F"/>
        </w:rPr>
        <w:t>Your course is mainly technical.</w:t>
      </w:r>
    </w:p>
    <w:p w:rsidR="00D44410" w:rsidRDefault="00D44410" w:rsidP="00D44410">
      <w:pPr>
        <w:pStyle w:val="NormalWeb"/>
        <w:spacing w:before="240" w:beforeAutospacing="0" w:after="240" w:afterAutospacing="0"/>
      </w:pPr>
      <w:r>
        <w:rPr>
          <w:rFonts w:ascii="Arial" w:hAnsi="Arial" w:cs="Arial"/>
          <w:color w:val="1F1F1F"/>
        </w:rPr>
        <w:t>But your target isn't just:</w:t>
      </w:r>
    </w:p>
    <w:p w:rsidR="00D44410" w:rsidRDefault="00D44410" w:rsidP="00D44410">
      <w:pPr>
        <w:pStyle w:val="NormalWeb"/>
        <w:spacing w:before="240" w:beforeAutospacing="0" w:after="240" w:afterAutospacing="0"/>
        <w:ind w:left="600" w:right="600"/>
      </w:pPr>
      <w:r>
        <w:rPr>
          <w:rFonts w:ascii="Arial" w:hAnsi="Arial" w:cs="Arial"/>
          <w:color w:val="1F1F1F"/>
        </w:rPr>
        <w:t>DevOps Engineer</w:t>
      </w:r>
    </w:p>
    <w:p w:rsidR="00D44410" w:rsidRDefault="00D44410" w:rsidP="00D44410">
      <w:pPr>
        <w:pStyle w:val="NormalWeb"/>
        <w:spacing w:before="240" w:beforeAutospacing="0" w:after="240" w:afterAutospacing="0"/>
      </w:pPr>
      <w:r>
        <w:rPr>
          <w:rFonts w:ascii="Arial" w:hAnsi="Arial" w:cs="Arial"/>
          <w:color w:val="1F1F1F"/>
        </w:rPr>
        <w:t>Your target is closer to:</w:t>
      </w:r>
    </w:p>
    <w:p w:rsidR="00D44410" w:rsidRDefault="00D44410" w:rsidP="00D44410">
      <w:pPr>
        <w:pStyle w:val="NormalWeb"/>
        <w:spacing w:before="240" w:beforeAutospacing="0" w:after="240" w:afterAutospacing="0"/>
        <w:ind w:left="600" w:right="600"/>
      </w:pPr>
      <w:r>
        <w:rPr>
          <w:rFonts w:ascii="Arial" w:hAnsi="Arial" w:cs="Arial"/>
          <w:b/>
          <w:bCs/>
          <w:color w:val="1F1F1F"/>
        </w:rPr>
        <w:t>Technical Lead / Engineering Manager / Technical Architect</w:t>
      </w:r>
    </w:p>
    <w:p w:rsidR="00D44410" w:rsidRDefault="00D44410" w:rsidP="00D44410">
      <w:pPr>
        <w:pStyle w:val="NormalWeb"/>
        <w:spacing w:before="240" w:beforeAutospacing="0" w:after="240" w:afterAutospacing="0"/>
      </w:pPr>
      <w:r>
        <w:rPr>
          <w:rFonts w:ascii="Arial" w:hAnsi="Arial" w:cs="Arial"/>
          <w:color w:val="1F1F1F"/>
        </w:rPr>
        <w:t>Therefore you also need:</w:t>
      </w:r>
    </w:p>
    <w:p w:rsidR="00D44410" w:rsidRDefault="00D44410" w:rsidP="00D44410">
      <w:pPr>
        <w:pStyle w:val="Heading3"/>
        <w:spacing w:before="280" w:after="80"/>
      </w:pPr>
      <w:r>
        <w:rPr>
          <w:rFonts w:ascii="Arial" w:hAnsi="Arial" w:cs="Arial"/>
          <w:color w:val="1F1F1F"/>
          <w:sz w:val="26"/>
          <w:szCs w:val="26"/>
        </w:rPr>
        <w:t>Team management</w:t>
      </w:r>
    </w:p>
    <w:p w:rsidR="00D44410" w:rsidRDefault="00D44410" w:rsidP="00D44410">
      <w:pPr>
        <w:pStyle w:val="NormalWeb"/>
        <w:spacing w:before="0" w:beforeAutospacing="0" w:after="0" w:afterAutospacing="0"/>
      </w:pPr>
      <w:r>
        <w:rPr>
          <w:rFonts w:ascii="Arial" w:hAnsi="Arial" w:cs="Arial"/>
          <w:color w:val="1F1F1F"/>
        </w:rPr>
        <w:t>Requirement</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Technical analysis</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Task breakdown</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Estimation</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Assignment</w:t>
      </w:r>
    </w:p>
    <w:p w:rsidR="00D44410" w:rsidRDefault="00D44410" w:rsidP="00D44410">
      <w:pPr>
        <w:pStyle w:val="NormalWeb"/>
        <w:spacing w:before="0" w:beforeAutospacing="0" w:after="0" w:afterAutospacing="0"/>
      </w:pPr>
      <w:r>
        <w:rPr>
          <w:rFonts w:ascii="Arial" w:hAnsi="Arial" w:cs="Arial"/>
          <w:color w:val="1F1F1F"/>
        </w:rPr>
        <w:lastRenderedPageBreak/>
        <w:t>    ↓</w:t>
      </w:r>
    </w:p>
    <w:p w:rsidR="00D44410" w:rsidRDefault="00D44410" w:rsidP="00D44410">
      <w:pPr>
        <w:pStyle w:val="NormalWeb"/>
        <w:spacing w:before="0" w:beforeAutospacing="0" w:after="0" w:afterAutospacing="0"/>
      </w:pPr>
      <w:r>
        <w:rPr>
          <w:rFonts w:ascii="Arial" w:hAnsi="Arial" w:cs="Arial"/>
          <w:color w:val="1F1F1F"/>
        </w:rPr>
        <w:t>Development</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Code review</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Testing</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Release</w:t>
      </w:r>
    </w:p>
    <w:p w:rsidR="00D44410" w:rsidRDefault="00D44410" w:rsidP="00D44410">
      <w:pPr>
        <w:pStyle w:val="NormalWeb"/>
        <w:spacing w:before="0" w:beforeAutospacing="0" w:after="0" w:afterAutospacing="0"/>
      </w:pPr>
      <w:r>
        <w:rPr>
          <w:rFonts w:ascii="Arial" w:hAnsi="Arial" w:cs="Arial"/>
          <w:color w:val="1F1F1F"/>
        </w:rPr>
        <w:t>    ↓</w:t>
      </w:r>
    </w:p>
    <w:p w:rsidR="00D44410" w:rsidRDefault="00D44410" w:rsidP="00D44410">
      <w:pPr>
        <w:pStyle w:val="NormalWeb"/>
        <w:spacing w:before="0" w:beforeAutospacing="0" w:after="0" w:afterAutospacing="0"/>
      </w:pPr>
      <w:r>
        <w:rPr>
          <w:rFonts w:ascii="Arial" w:hAnsi="Arial" w:cs="Arial"/>
          <w:color w:val="1F1F1F"/>
        </w:rPr>
        <w:t>Monitoring</w:t>
      </w:r>
    </w:p>
    <w:p w:rsidR="00D44410" w:rsidRDefault="00D44410" w:rsidP="00D44410">
      <w:pPr>
        <w:pStyle w:val="NormalWeb"/>
        <w:spacing w:before="240" w:beforeAutospacing="0" w:after="240" w:afterAutospacing="0"/>
      </w:pPr>
      <w:r>
        <w:rPr>
          <w:rFonts w:ascii="Arial" w:hAnsi="Arial" w:cs="Arial"/>
          <w:color w:val="1F1F1F"/>
        </w:rPr>
        <w:t>And:</w:t>
      </w:r>
    </w:p>
    <w:p w:rsidR="00D44410" w:rsidRDefault="00D44410" w:rsidP="00D44410">
      <w:pPr>
        <w:pStyle w:val="NormalWeb"/>
        <w:numPr>
          <w:ilvl w:val="0"/>
          <w:numId w:val="11"/>
        </w:numPr>
        <w:spacing w:before="240" w:beforeAutospacing="0" w:after="0" w:afterAutospacing="0"/>
        <w:textAlignment w:val="baseline"/>
        <w:rPr>
          <w:rFonts w:ascii="Arial" w:hAnsi="Arial" w:cs="Arial"/>
          <w:color w:val="1F1F1F"/>
        </w:rPr>
      </w:pPr>
      <w:r>
        <w:rPr>
          <w:rFonts w:ascii="Arial" w:hAnsi="Arial" w:cs="Arial"/>
          <w:color w:val="1F1F1F"/>
        </w:rPr>
        <w:t>technical decision making</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mentoring</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code quality</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architecture reviews</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technical debt</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incident management</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stakeholder communication</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project estimation</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delivery planning</w:t>
      </w:r>
    </w:p>
    <w:p w:rsidR="00D44410" w:rsidRDefault="00D44410" w:rsidP="00D44410">
      <w:pPr>
        <w:pStyle w:val="NormalWeb"/>
        <w:numPr>
          <w:ilvl w:val="0"/>
          <w:numId w:val="11"/>
        </w:numPr>
        <w:spacing w:before="0" w:beforeAutospacing="0" w:after="0" w:afterAutospacing="0"/>
        <w:textAlignment w:val="baseline"/>
        <w:rPr>
          <w:rFonts w:ascii="Arial" w:hAnsi="Arial" w:cs="Arial"/>
          <w:color w:val="1F1F1F"/>
        </w:rPr>
      </w:pPr>
      <w:r>
        <w:rPr>
          <w:rFonts w:ascii="Arial" w:hAnsi="Arial" w:cs="Arial"/>
          <w:color w:val="1F1F1F"/>
        </w:rPr>
        <w:t>hiring/interviewing</w:t>
      </w:r>
    </w:p>
    <w:p w:rsidR="00D44410" w:rsidRDefault="00D44410" w:rsidP="00D44410">
      <w:pPr>
        <w:pStyle w:val="NormalWeb"/>
        <w:numPr>
          <w:ilvl w:val="0"/>
          <w:numId w:val="11"/>
        </w:numPr>
        <w:spacing w:before="0" w:beforeAutospacing="0" w:after="240" w:afterAutospacing="0"/>
        <w:textAlignment w:val="baseline"/>
        <w:rPr>
          <w:rFonts w:ascii="Arial" w:hAnsi="Arial" w:cs="Arial"/>
          <w:color w:val="1F1F1F"/>
        </w:rPr>
      </w:pPr>
      <w:r>
        <w:rPr>
          <w:rFonts w:ascii="Arial" w:hAnsi="Arial" w:cs="Arial"/>
          <w:color w:val="1F1F1F"/>
        </w:rPr>
        <w:t>performance management</w:t>
      </w:r>
    </w:p>
    <w:p w:rsidR="00D44410" w:rsidRDefault="00D44410" w:rsidP="00D44410">
      <w:pPr>
        <w:pStyle w:val="NormalWeb"/>
        <w:spacing w:before="240" w:beforeAutospacing="0" w:after="240" w:afterAutospacing="0"/>
      </w:pPr>
      <w:r>
        <w:rPr>
          <w:rFonts w:ascii="Arial" w:hAnsi="Arial" w:cs="Arial"/>
          <w:color w:val="1F1F1F"/>
        </w:rPr>
        <w:t xml:space="preserve">The </w:t>
      </w:r>
      <w:proofErr w:type="spellStart"/>
      <w:r>
        <w:rPr>
          <w:rFonts w:ascii="Arial" w:hAnsi="Arial" w:cs="Arial"/>
          <w:color w:val="1F1F1F"/>
        </w:rPr>
        <w:t>CloudDevOpsHub</w:t>
      </w:r>
      <w:proofErr w:type="spellEnd"/>
      <w:r>
        <w:rPr>
          <w:rFonts w:ascii="Arial" w:hAnsi="Arial" w:cs="Arial"/>
          <w:color w:val="1F1F1F"/>
        </w:rPr>
        <w:t xml:space="preserve"> curriculum does not replace this management/leadership development.</w:t>
      </w:r>
    </w:p>
    <w:p w:rsidR="00D44410" w:rsidRDefault="00D44410" w:rsidP="00D44410">
      <w:pPr>
        <w:spacing w:after="240"/>
      </w:pPr>
      <w:r>
        <w:br/>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 w:rsidR="00D44410" w:rsidRDefault="00D44410" w:rsidP="00D44410">
      <w:pPr>
        <w:pStyle w:val="NormalWeb"/>
        <w:spacing w:before="0" w:beforeAutospacing="0" w:after="0" w:afterAutospacing="0"/>
        <w:ind w:firstLine="720"/>
      </w:pPr>
      <w:r>
        <w:rPr>
          <w:rFonts w:ascii="Arial" w:hAnsi="Arial" w:cs="Arial"/>
          <w:color w:val="000000"/>
          <w:sz w:val="21"/>
          <w:szCs w:val="21"/>
        </w:rPr>
        <w:t>                     </w:t>
      </w:r>
      <w:proofErr w:type="gramStart"/>
      <w:r>
        <w:rPr>
          <w:rFonts w:ascii="Arial" w:hAnsi="Arial" w:cs="Arial"/>
          <w:color w:val="000000"/>
          <w:sz w:val="21"/>
          <w:szCs w:val="21"/>
        </w:rPr>
        <w:t>YOUR</w:t>
      </w:r>
      <w:proofErr w:type="gramEnd"/>
      <w:r>
        <w:rPr>
          <w:rFonts w:ascii="Arial" w:hAnsi="Arial" w:cs="Arial"/>
          <w:color w:val="000000"/>
          <w:sz w:val="21"/>
          <w:szCs w:val="21"/>
        </w:rPr>
        <w:t xml:space="preserve"> PATH</w:t>
      </w:r>
    </w:p>
    <w:p w:rsidR="00D44410" w:rsidRDefault="00D44410" w:rsidP="00D44410"/>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Linux fundamentals</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xml:space="preserve">                    AWS </w:t>
      </w:r>
      <w:r>
        <w:rPr>
          <w:rFonts w:ascii="Segoe UI Symbol" w:hAnsi="Segoe UI Symbol" w:cs="Segoe UI Symbol"/>
          <w:color w:val="000000"/>
          <w:sz w:val="21"/>
          <w:szCs w:val="21"/>
        </w:rPr>
        <w:t>⭐⭐⭐⭐⭐</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Docker</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GitHub Actions</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Terraform</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Kubernetes</w:t>
      </w:r>
    </w:p>
    <w:p w:rsidR="00D44410" w:rsidRDefault="00D44410" w:rsidP="00D44410">
      <w:pPr>
        <w:pStyle w:val="NormalWeb"/>
        <w:spacing w:before="0" w:beforeAutospacing="0" w:after="0" w:afterAutospacing="0"/>
        <w:ind w:firstLine="720"/>
      </w:pPr>
      <w:r>
        <w:rPr>
          <w:rFonts w:ascii="Arial" w:hAnsi="Arial" w:cs="Arial"/>
          <w:color w:val="000000"/>
          <w:sz w:val="21"/>
          <w:szCs w:val="21"/>
        </w:rPr>
        <w:lastRenderedPageBreak/>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AWS EKS</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xml:space="preserve">               Prometheus + </w:t>
      </w:r>
      <w:proofErr w:type="spellStart"/>
      <w:r>
        <w:rPr>
          <w:rFonts w:ascii="Arial" w:hAnsi="Arial" w:cs="Arial"/>
          <w:color w:val="000000"/>
          <w:sz w:val="21"/>
          <w:szCs w:val="21"/>
        </w:rPr>
        <w:t>Grafana</w:t>
      </w:r>
      <w:proofErr w:type="spellEnd"/>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roofErr w:type="spellStart"/>
      <w:r>
        <w:rPr>
          <w:rFonts w:ascii="Arial" w:hAnsi="Arial" w:cs="Arial"/>
          <w:color w:val="000000"/>
          <w:sz w:val="21"/>
          <w:szCs w:val="21"/>
        </w:rPr>
        <w:t>DevSecOps</w:t>
      </w:r>
      <w:proofErr w:type="spellEnd"/>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xml:space="preserve">                System Design </w:t>
      </w:r>
      <w:r>
        <w:rPr>
          <w:rFonts w:ascii="Segoe UI Symbol" w:hAnsi="Segoe UI Symbol" w:cs="Segoe UI Symbol"/>
          <w:color w:val="000000"/>
          <w:sz w:val="21"/>
          <w:szCs w:val="21"/>
        </w:rPr>
        <w:t>⭐⭐⭐⭐⭐</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Cloud Architecture</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w:t>
      </w:r>
    </w:p>
    <w:p w:rsidR="00D44410" w:rsidRDefault="00D44410" w:rsidP="00D44410">
      <w:pPr>
        <w:pStyle w:val="NormalWeb"/>
        <w:spacing w:before="0" w:beforeAutospacing="0" w:after="0" w:afterAutospacing="0"/>
        <w:ind w:firstLine="720"/>
      </w:pPr>
      <w:r>
        <w:rPr>
          <w:rFonts w:ascii="Arial" w:hAnsi="Arial" w:cs="Arial"/>
          <w:color w:val="000000"/>
          <w:sz w:val="21"/>
          <w:szCs w:val="21"/>
        </w:rPr>
        <w:t>            Technical Lead / Architect</w:t>
      </w:r>
    </w:p>
    <w:p w:rsidR="00D44410" w:rsidRDefault="00D44410" w:rsidP="00D44410">
      <w:pPr>
        <w:spacing w:after="240"/>
      </w:pPr>
      <w:r>
        <w:br/>
      </w:r>
    </w:p>
    <w:p w:rsidR="00D44410" w:rsidRDefault="00D44410" w:rsidP="00D44410">
      <w:pPr>
        <w:pStyle w:val="Heading1"/>
        <w:spacing w:after="120"/>
        <w:ind w:firstLine="720"/>
      </w:pPr>
      <w:r>
        <w:rPr>
          <w:rFonts w:ascii="Arial" w:hAnsi="Arial" w:cs="Arial"/>
          <w:color w:val="000000"/>
          <w:sz w:val="36"/>
          <w:szCs w:val="36"/>
        </w:rPr>
        <w:t>24. What your CV could become after this</w:t>
      </w:r>
    </w:p>
    <w:p w:rsidR="00D44410" w:rsidRDefault="00D44410" w:rsidP="00D44410">
      <w:pPr>
        <w:pStyle w:val="NormalWeb"/>
        <w:spacing w:before="240" w:beforeAutospacing="0" w:after="240" w:afterAutospacing="0"/>
      </w:pPr>
      <w:r>
        <w:rPr>
          <w:rFonts w:ascii="Arial" w:hAnsi="Arial" w:cs="Arial"/>
          <w:color w:val="000000"/>
          <w:sz w:val="21"/>
          <w:szCs w:val="21"/>
        </w:rPr>
        <w:t>Currently you can position yourself roughly as:</w:t>
      </w:r>
    </w:p>
    <w:p w:rsidR="00D44410" w:rsidRDefault="00D44410" w:rsidP="00D44410">
      <w:pPr>
        <w:pStyle w:val="NormalWeb"/>
        <w:spacing w:before="240" w:beforeAutospacing="0" w:after="240" w:afterAutospacing="0"/>
        <w:ind w:left="600" w:right="600"/>
      </w:pPr>
      <w:r>
        <w:rPr>
          <w:rFonts w:ascii="Arial" w:hAnsi="Arial" w:cs="Arial"/>
          <w:b/>
          <w:bCs/>
          <w:color w:val="000000"/>
          <w:sz w:val="21"/>
          <w:szCs w:val="21"/>
        </w:rPr>
        <w:t>IT Manager / Technical Lead – React, Node.js, Android, MySQL, AWS</w:t>
      </w:r>
    </w:p>
    <w:p w:rsidR="00D44410" w:rsidRDefault="00D44410" w:rsidP="00D44410">
      <w:pPr>
        <w:pStyle w:val="NormalWeb"/>
        <w:spacing w:before="240" w:beforeAutospacing="0" w:after="240" w:afterAutospacing="0"/>
      </w:pPr>
      <w:r>
        <w:rPr>
          <w:rFonts w:ascii="Arial" w:hAnsi="Arial" w:cs="Arial"/>
          <w:color w:val="000000"/>
          <w:sz w:val="21"/>
          <w:szCs w:val="21"/>
        </w:rPr>
        <w:t>After genuinely completing and implementing this roadmap:</w:t>
      </w:r>
    </w:p>
    <w:p w:rsidR="00D44410" w:rsidRDefault="00D44410" w:rsidP="00D44410">
      <w:pPr>
        <w:pStyle w:val="NormalWeb"/>
        <w:spacing w:before="240" w:beforeAutospacing="0" w:after="240" w:afterAutospacing="0"/>
        <w:ind w:left="600" w:right="600"/>
      </w:pPr>
      <w:r>
        <w:rPr>
          <w:rFonts w:ascii="Arial" w:hAnsi="Arial" w:cs="Arial"/>
          <w:b/>
          <w:bCs/>
          <w:color w:val="FF9900"/>
          <w:sz w:val="21"/>
          <w:szCs w:val="21"/>
        </w:rPr>
        <w:t xml:space="preserve">IT Manager / Technical Lead </w:t>
      </w:r>
      <w:r>
        <w:rPr>
          <w:rFonts w:ascii="Arial" w:hAnsi="Arial" w:cs="Arial"/>
          <w:b/>
          <w:bCs/>
          <w:color w:val="FF9900"/>
          <w:sz w:val="23"/>
          <w:szCs w:val="23"/>
        </w:rPr>
        <w:t>– Full Stack &amp; Mobile | React/Next.js | Node.js | Android | AWS | Docker | Kubernetes | Terraform | CI/CD | Cloud Architecture</w:t>
      </w:r>
    </w:p>
    <w:p w:rsidR="00D44410" w:rsidRDefault="00D44410" w:rsidP="00D44410">
      <w:pPr>
        <w:pStyle w:val="NormalWeb"/>
        <w:spacing w:before="240" w:beforeAutospacing="0" w:after="240" w:afterAutospacing="0"/>
      </w:pPr>
      <w:r>
        <w:rPr>
          <w:rFonts w:ascii="Arial" w:hAnsi="Arial" w:cs="Arial"/>
          <w:color w:val="000000"/>
          <w:sz w:val="21"/>
          <w:szCs w:val="21"/>
        </w:rPr>
        <w:t>And eventually:</w:t>
      </w:r>
    </w:p>
    <w:p w:rsidR="00D44410" w:rsidRDefault="00D44410" w:rsidP="00D44410">
      <w:pPr>
        <w:pStyle w:val="NormalWeb"/>
        <w:spacing w:before="240" w:beforeAutospacing="0" w:after="240" w:afterAutospacing="0"/>
        <w:ind w:left="600" w:right="600"/>
      </w:pPr>
      <w:r>
        <w:rPr>
          <w:rFonts w:ascii="Arial" w:hAnsi="Arial" w:cs="Arial"/>
          <w:b/>
          <w:bCs/>
          <w:color w:val="000000"/>
          <w:sz w:val="21"/>
          <w:szCs w:val="21"/>
        </w:rPr>
        <w:t xml:space="preserve">Technical Architect / Engineering Lead – Cloud &amp; Application Architecture | React/Next.js | Node.js | AWS | Kubernetes | Terraform | </w:t>
      </w:r>
      <w:proofErr w:type="spellStart"/>
      <w:r>
        <w:rPr>
          <w:rFonts w:ascii="Arial" w:hAnsi="Arial" w:cs="Arial"/>
          <w:b/>
          <w:bCs/>
          <w:color w:val="000000"/>
          <w:sz w:val="21"/>
          <w:szCs w:val="21"/>
        </w:rPr>
        <w:t>DevSecOps</w:t>
      </w:r>
      <w:proofErr w:type="spellEnd"/>
      <w:r>
        <w:rPr>
          <w:rFonts w:ascii="Arial" w:hAnsi="Arial" w:cs="Arial"/>
          <w:b/>
          <w:bCs/>
          <w:color w:val="000000"/>
          <w:sz w:val="21"/>
          <w:szCs w:val="21"/>
        </w:rPr>
        <w:t xml:space="preserve"> | System Design</w:t>
      </w:r>
    </w:p>
    <w:p w:rsidR="00D44410" w:rsidRDefault="00D44410" w:rsidP="00D44410">
      <w:pPr>
        <w:pStyle w:val="NormalWeb"/>
        <w:spacing w:before="240" w:beforeAutospacing="0" w:after="240" w:afterAutospacing="0"/>
      </w:pPr>
      <w:r>
        <w:rPr>
          <w:rFonts w:ascii="Arial" w:hAnsi="Arial" w:cs="Arial"/>
          <w:color w:val="000000"/>
          <w:sz w:val="21"/>
          <w:szCs w:val="21"/>
        </w:rPr>
        <w:t xml:space="preserve">But only list the technologies you have </w:t>
      </w:r>
      <w:r>
        <w:rPr>
          <w:rFonts w:ascii="Arial" w:hAnsi="Arial" w:cs="Arial"/>
          <w:b/>
          <w:bCs/>
          <w:color w:val="000000"/>
          <w:sz w:val="21"/>
          <w:szCs w:val="21"/>
        </w:rPr>
        <w:t>actually implemented</w:t>
      </w:r>
      <w:r>
        <w:rPr>
          <w:rFonts w:ascii="Arial" w:hAnsi="Arial" w:cs="Arial"/>
          <w:color w:val="000000"/>
          <w:sz w:val="21"/>
          <w:szCs w:val="21"/>
        </w:rPr>
        <w:t>, not simply watched in the course.</w:t>
      </w:r>
    </w:p>
    <w:p w:rsidR="00D44410" w:rsidRDefault="00D44410" w:rsidP="00D44410"/>
    <w:p w:rsidR="00D44410" w:rsidRDefault="00D44410" w:rsidP="00D44410">
      <w:pPr>
        <w:pStyle w:val="NormalWeb"/>
        <w:spacing w:before="240" w:beforeAutospacing="0" w:after="240" w:afterAutospacing="0"/>
      </w:pPr>
      <w:r>
        <w:rPr>
          <w:rFonts w:ascii="Arial" w:hAnsi="Arial" w:cs="Arial"/>
          <w:color w:val="008000"/>
          <w:sz w:val="21"/>
          <w:szCs w:val="21"/>
          <w:u w:val="single"/>
        </w:rPr>
        <w:t>https://chatgpt.com/share/6ab02078-c630-83ee-aa9b-ee362794ac8c</w:t>
      </w:r>
    </w:p>
    <w:p w:rsidR="00D44410" w:rsidRDefault="00D44410" w:rsidP="00D44410">
      <w:pPr>
        <w:pStyle w:val="NormalWeb"/>
        <w:spacing w:before="240" w:beforeAutospacing="0" w:after="240" w:afterAutospacing="0"/>
      </w:pPr>
      <w:r>
        <w:rPr>
          <w:rFonts w:ascii="Arial" w:hAnsi="Arial" w:cs="Arial"/>
          <w:color w:val="000000"/>
          <w:sz w:val="22"/>
          <w:szCs w:val="22"/>
        </w:rPr>
        <w:t>I would shape your profile like this:</w:t>
      </w:r>
    </w:p>
    <w:p w:rsidR="00D44410" w:rsidRDefault="00D44410" w:rsidP="00D44410">
      <w:pPr>
        <w:pStyle w:val="NormalWeb"/>
        <w:spacing w:before="240" w:beforeAutospacing="0" w:after="240" w:afterAutospacing="0"/>
        <w:ind w:left="600" w:right="600"/>
      </w:pPr>
      <w:r>
        <w:rPr>
          <w:rFonts w:ascii="Arial" w:hAnsi="Arial" w:cs="Arial"/>
          <w:b/>
          <w:bCs/>
          <w:color w:val="000000"/>
          <w:sz w:val="22"/>
          <w:szCs w:val="22"/>
        </w:rPr>
        <w:t>Technical Lead / Engineering Lead with 18 years of IT experience, hands-on expertise in React, Next.js, Node.js and Android, with practical experience in AWS application deployment, RDS, Nginx, production releases, team leadership, and growing expertise in DevOps, Docker, CI/CD, Kubernetes and cloud architecture.</w:t>
      </w:r>
    </w:p>
    <w:p w:rsidR="00D44410" w:rsidRDefault="00D44410" w:rsidP="00D44410">
      <w:pPr>
        <w:pStyle w:val="NormalWeb"/>
        <w:spacing w:before="240" w:beforeAutospacing="0" w:after="240" w:afterAutospacing="0"/>
      </w:pPr>
      <w:r>
        <w:rPr>
          <w:rFonts w:ascii="Arial" w:hAnsi="Arial" w:cs="Arial"/>
          <w:color w:val="000000"/>
          <w:sz w:val="22"/>
          <w:szCs w:val="22"/>
        </w:rPr>
        <w:t>That is a much stronger profile than:</w:t>
      </w:r>
    </w:p>
    <w:p w:rsidR="00D44410" w:rsidRDefault="00D44410" w:rsidP="00D44410">
      <w:pPr>
        <w:pStyle w:val="NormalWeb"/>
        <w:spacing w:before="240" w:beforeAutospacing="0" w:after="240" w:afterAutospacing="0"/>
        <w:ind w:left="600" w:right="600"/>
      </w:pPr>
      <w:r>
        <w:rPr>
          <w:rFonts w:ascii="Arial" w:hAnsi="Arial" w:cs="Arial"/>
          <w:color w:val="000000"/>
          <w:sz w:val="22"/>
          <w:szCs w:val="22"/>
        </w:rPr>
        <w:t>Android + React + Node.js Developer</w:t>
      </w:r>
    </w:p>
    <w:p w:rsidR="00D44410" w:rsidRDefault="00D44410" w:rsidP="00D44410">
      <w:pPr>
        <w:spacing w:after="240"/>
      </w:pPr>
    </w:p>
    <w:p w:rsidR="00D44410" w:rsidRDefault="00D44410" w:rsidP="00D44410">
      <w:pPr>
        <w:pStyle w:val="NormalWeb"/>
        <w:spacing w:before="240" w:beforeAutospacing="0" w:after="240" w:afterAutospacing="0"/>
      </w:pPr>
      <w:r>
        <w:rPr>
          <w:rFonts w:ascii="Arial" w:hAnsi="Arial" w:cs="Arial"/>
          <w:color w:val="000000"/>
          <w:sz w:val="22"/>
          <w:szCs w:val="22"/>
        </w:rPr>
        <w:t>You already have AWS exposure.</w:t>
      </w:r>
    </w:p>
    <w:p w:rsidR="00D44410" w:rsidRDefault="00D44410" w:rsidP="00D44410">
      <w:pPr>
        <w:pStyle w:val="NormalWeb"/>
        <w:spacing w:before="240" w:beforeAutospacing="0" w:after="240" w:afterAutospacing="0"/>
      </w:pPr>
      <w:r>
        <w:rPr>
          <w:rFonts w:ascii="Arial" w:hAnsi="Arial" w:cs="Arial"/>
          <w:color w:val="000000"/>
          <w:sz w:val="22"/>
          <w:szCs w:val="22"/>
        </w:rPr>
        <w:t>You mentioned:</w:t>
      </w:r>
    </w:p>
    <w:p w:rsidR="00D44410" w:rsidRDefault="00D44410" w:rsidP="00D44410">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EC2</w:t>
      </w:r>
    </w:p>
    <w:p w:rsidR="00D44410" w:rsidRDefault="00D44410" w:rsidP="00D44410">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RDS</w:t>
      </w:r>
    </w:p>
    <w:p w:rsidR="00D44410" w:rsidRDefault="00D44410" w:rsidP="00D44410">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ports/security</w:t>
      </w:r>
    </w:p>
    <w:p w:rsidR="00D44410" w:rsidRDefault="00D44410" w:rsidP="00D44410">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Node.js deployment</w:t>
      </w:r>
    </w:p>
    <w:p w:rsidR="00D44410" w:rsidRDefault="00D44410" w:rsidP="00D44410">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React deployment</w:t>
      </w:r>
    </w:p>
    <w:p w:rsidR="00D44410" w:rsidRDefault="00D44410" w:rsidP="00D44410">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Nginx</w:t>
      </w:r>
    </w:p>
    <w:p w:rsidR="00D44410" w:rsidRDefault="00D44410" w:rsidP="00D44410">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server configuration</w:t>
      </w:r>
    </w:p>
    <w:p w:rsidR="00D44410" w:rsidRDefault="00D44410" w:rsidP="00D44410">
      <w:pPr>
        <w:pStyle w:val="NormalWeb"/>
        <w:spacing w:before="240" w:beforeAutospacing="0" w:after="240" w:afterAutospacing="0"/>
      </w:pPr>
      <w:r>
        <w:rPr>
          <w:rFonts w:ascii="Arial" w:hAnsi="Arial" w:cs="Arial"/>
          <w:color w:val="000000"/>
          <w:sz w:val="22"/>
          <w:szCs w:val="22"/>
        </w:rPr>
        <w:t>That's excellent practical experience.</w:t>
      </w:r>
    </w:p>
    <w:p w:rsidR="00D44410" w:rsidRDefault="00D44410" w:rsidP="00D44410">
      <w:pPr>
        <w:pStyle w:val="NormalWeb"/>
        <w:spacing w:before="240" w:beforeAutospacing="0" w:after="240" w:afterAutospacing="0"/>
      </w:pPr>
      <w:r>
        <w:rPr>
          <w:rFonts w:ascii="Arial" w:hAnsi="Arial" w:cs="Arial"/>
          <w:color w:val="000000"/>
          <w:sz w:val="22"/>
          <w:szCs w:val="22"/>
        </w:rPr>
        <w:t>But for Technical Lead/Architect roles, you should expand from:</w:t>
      </w:r>
    </w:p>
    <w:p w:rsidR="00D44410" w:rsidRDefault="00D44410" w:rsidP="00D44410">
      <w:pPr>
        <w:pStyle w:val="NormalWeb"/>
        <w:spacing w:before="240" w:beforeAutospacing="0" w:after="240" w:afterAutospacing="0"/>
        <w:ind w:left="600" w:right="600"/>
      </w:pPr>
      <w:r>
        <w:rPr>
          <w:rFonts w:ascii="Arial" w:hAnsi="Arial" w:cs="Arial"/>
          <w:color w:val="000000"/>
          <w:sz w:val="22"/>
          <w:szCs w:val="22"/>
        </w:rPr>
        <w:t>"I know how to deploy my application on EC2."</w:t>
      </w:r>
    </w:p>
    <w:p w:rsidR="00D44410" w:rsidRDefault="00D44410" w:rsidP="00D44410">
      <w:pPr>
        <w:pStyle w:val="NormalWeb"/>
        <w:spacing w:before="240" w:beforeAutospacing="0" w:after="240" w:afterAutospacing="0"/>
      </w:pPr>
      <w:proofErr w:type="gramStart"/>
      <w:r>
        <w:rPr>
          <w:rFonts w:ascii="Arial" w:hAnsi="Arial" w:cs="Arial"/>
          <w:color w:val="000000"/>
          <w:sz w:val="22"/>
          <w:szCs w:val="22"/>
        </w:rPr>
        <w:t>to</w:t>
      </w:r>
      <w:proofErr w:type="gramEnd"/>
      <w:r>
        <w:rPr>
          <w:rFonts w:ascii="Arial" w:hAnsi="Arial" w:cs="Arial"/>
          <w:color w:val="000000"/>
          <w:sz w:val="22"/>
          <w:szCs w:val="22"/>
        </w:rPr>
        <w:t>:</w:t>
      </w:r>
    </w:p>
    <w:p w:rsidR="00D44410" w:rsidRDefault="00D44410" w:rsidP="00D44410">
      <w:pPr>
        <w:pStyle w:val="NormalWeb"/>
        <w:spacing w:before="240" w:beforeAutospacing="0" w:after="240" w:afterAutospacing="0"/>
        <w:ind w:left="600" w:right="600"/>
      </w:pPr>
      <w:r>
        <w:rPr>
          <w:rFonts w:ascii="Arial" w:hAnsi="Arial" w:cs="Arial"/>
          <w:color w:val="000000"/>
          <w:sz w:val="22"/>
          <w:szCs w:val="22"/>
        </w:rPr>
        <w:t>"I can design the AWS architecture for this application."</w:t>
      </w:r>
    </w:p>
    <w:p w:rsidR="00D44410" w:rsidRDefault="00D44410" w:rsidP="00D44410">
      <w:pPr>
        <w:pStyle w:val="NormalWeb"/>
        <w:spacing w:before="240" w:beforeAutospacing="0" w:after="240" w:afterAutospacing="0"/>
      </w:pPr>
      <w:r>
        <w:rPr>
          <w:rFonts w:ascii="Arial" w:hAnsi="Arial" w:cs="Arial"/>
          <w:color w:val="000000"/>
          <w:sz w:val="22"/>
          <w:szCs w:val="22"/>
        </w:rPr>
        <w:t>That is a major career difference.</w:t>
      </w:r>
    </w:p>
    <w:p w:rsidR="00D44410" w:rsidRDefault="00D44410" w:rsidP="00D44410">
      <w:r>
        <w:pict>
          <v:rect id="_x0000_i1025" style="width:0;height:1.5pt" o:hralign="center" o:hrstd="t" o:hr="t" fillcolor="#a0a0a0" stroked="f"/>
        </w:pict>
      </w:r>
    </w:p>
    <w:p w:rsidR="00D44410" w:rsidRDefault="00D44410" w:rsidP="00D44410">
      <w:pPr>
        <w:pStyle w:val="Heading1"/>
        <w:spacing w:after="120"/>
      </w:pPr>
      <w:r>
        <w:rPr>
          <w:rFonts w:ascii="Arial" w:hAnsi="Arial" w:cs="Arial"/>
          <w:color w:val="000000"/>
          <w:sz w:val="36"/>
          <w:szCs w:val="36"/>
        </w:rPr>
        <w:t>4. AWS knowledge you should have</w:t>
      </w:r>
    </w:p>
    <w:p w:rsidR="00D44410" w:rsidRDefault="00D44410" w:rsidP="00D44410">
      <w:pPr>
        <w:pStyle w:val="NormalWeb"/>
        <w:spacing w:before="240" w:beforeAutospacing="0" w:after="240" w:afterAutospacing="0"/>
      </w:pPr>
      <w:r>
        <w:rPr>
          <w:rFonts w:ascii="Arial" w:hAnsi="Arial" w:cs="Arial"/>
          <w:color w:val="000000"/>
          <w:sz w:val="22"/>
          <w:szCs w:val="22"/>
        </w:rPr>
        <w:t>Don't try to learn 200 AWS services.</w:t>
      </w:r>
    </w:p>
    <w:p w:rsidR="00D44410" w:rsidRDefault="00D44410" w:rsidP="00D44410">
      <w:pPr>
        <w:pStyle w:val="NormalWeb"/>
        <w:spacing w:before="240" w:beforeAutospacing="0" w:after="240" w:afterAutospacing="0"/>
      </w:pPr>
      <w:r>
        <w:rPr>
          <w:rFonts w:ascii="Arial" w:hAnsi="Arial" w:cs="Arial"/>
          <w:color w:val="000000"/>
          <w:sz w:val="22"/>
          <w:szCs w:val="22"/>
        </w:rPr>
        <w:t>Focus on these:</w:t>
      </w:r>
    </w:p>
    <w:p w:rsidR="00D44410" w:rsidRDefault="00D44410" w:rsidP="00D44410">
      <w:pPr>
        <w:pStyle w:val="Heading3"/>
        <w:spacing w:before="280" w:after="80"/>
      </w:pPr>
      <w:r>
        <w:rPr>
          <w:rFonts w:ascii="Arial" w:hAnsi="Arial" w:cs="Arial"/>
          <w:color w:val="000000"/>
          <w:sz w:val="26"/>
          <w:szCs w:val="26"/>
        </w:rPr>
        <w:t xml:space="preserve">Level 1 — </w:t>
      </w:r>
      <w:proofErr w:type="gramStart"/>
      <w:r>
        <w:rPr>
          <w:rFonts w:ascii="Arial" w:hAnsi="Arial" w:cs="Arial"/>
          <w:color w:val="000000"/>
          <w:sz w:val="26"/>
          <w:szCs w:val="26"/>
        </w:rPr>
        <w:t>Must</w:t>
      </w:r>
      <w:proofErr w:type="gramEnd"/>
      <w:r>
        <w:rPr>
          <w:rFonts w:ascii="Arial" w:hAnsi="Arial" w:cs="Arial"/>
          <w:color w:val="000000"/>
          <w:sz w:val="26"/>
          <w:szCs w:val="26"/>
        </w:rPr>
        <w:t xml:space="preserve"> know</w:t>
      </w:r>
    </w:p>
    <w:p w:rsidR="00D44410" w:rsidRDefault="00D44410" w:rsidP="00D44410">
      <w:pPr>
        <w:pStyle w:val="NormalWeb"/>
        <w:spacing w:before="240" w:beforeAutospacing="0" w:after="240" w:afterAutospacing="0"/>
      </w:pPr>
      <w:r>
        <w:rPr>
          <w:rFonts w:ascii="Arial" w:hAnsi="Arial" w:cs="Arial"/>
          <w:color w:val="000000"/>
          <w:sz w:val="22"/>
          <w:szCs w:val="22"/>
        </w:rPr>
        <w:t>IAM</w:t>
      </w:r>
    </w:p>
    <w:p w:rsidR="00D44410" w:rsidRDefault="00D44410" w:rsidP="00D44410">
      <w:pPr>
        <w:pStyle w:val="NormalWeb"/>
        <w:spacing w:before="240" w:beforeAutospacing="0" w:after="240" w:afterAutospacing="0"/>
      </w:pPr>
      <w:r>
        <w:rPr>
          <w:rFonts w:ascii="Arial" w:hAnsi="Arial" w:cs="Arial"/>
          <w:color w:val="000000"/>
          <w:sz w:val="22"/>
          <w:szCs w:val="22"/>
        </w:rPr>
        <w:t>EC2</w:t>
      </w:r>
    </w:p>
    <w:p w:rsidR="00D44410" w:rsidRDefault="00D44410" w:rsidP="00D44410">
      <w:pPr>
        <w:pStyle w:val="NormalWeb"/>
        <w:spacing w:before="240" w:beforeAutospacing="0" w:after="240" w:afterAutospacing="0"/>
      </w:pPr>
      <w:r>
        <w:rPr>
          <w:rFonts w:ascii="Arial" w:hAnsi="Arial" w:cs="Arial"/>
          <w:color w:val="000000"/>
          <w:sz w:val="22"/>
          <w:szCs w:val="22"/>
        </w:rPr>
        <w:t>VPC</w:t>
      </w:r>
    </w:p>
    <w:p w:rsidR="00D44410" w:rsidRDefault="00D44410" w:rsidP="00D44410">
      <w:pPr>
        <w:pStyle w:val="NormalWeb"/>
        <w:spacing w:before="240" w:beforeAutospacing="0" w:after="240" w:afterAutospacing="0"/>
      </w:pPr>
      <w:r>
        <w:rPr>
          <w:rFonts w:ascii="Arial" w:hAnsi="Arial" w:cs="Arial"/>
          <w:color w:val="000000"/>
          <w:sz w:val="22"/>
          <w:szCs w:val="22"/>
        </w:rPr>
        <w:t>Security Groups</w:t>
      </w:r>
    </w:p>
    <w:p w:rsidR="00D44410" w:rsidRDefault="00D44410" w:rsidP="00D44410">
      <w:pPr>
        <w:pStyle w:val="NormalWeb"/>
        <w:spacing w:before="240" w:beforeAutospacing="0" w:after="240" w:afterAutospacing="0"/>
      </w:pPr>
      <w:r>
        <w:rPr>
          <w:rFonts w:ascii="Arial" w:hAnsi="Arial" w:cs="Arial"/>
          <w:color w:val="000000"/>
          <w:sz w:val="22"/>
          <w:szCs w:val="22"/>
        </w:rPr>
        <w:t>RDS</w:t>
      </w:r>
    </w:p>
    <w:p w:rsidR="00D44410" w:rsidRDefault="00D44410" w:rsidP="00D44410">
      <w:pPr>
        <w:pStyle w:val="NormalWeb"/>
        <w:spacing w:before="240" w:beforeAutospacing="0" w:after="240" w:afterAutospacing="0"/>
      </w:pPr>
      <w:r>
        <w:rPr>
          <w:rFonts w:ascii="Arial" w:hAnsi="Arial" w:cs="Arial"/>
          <w:color w:val="000000"/>
          <w:sz w:val="22"/>
          <w:szCs w:val="22"/>
        </w:rPr>
        <w:t>S3</w:t>
      </w:r>
    </w:p>
    <w:p w:rsidR="00D44410" w:rsidRDefault="00D44410" w:rsidP="00D44410">
      <w:pPr>
        <w:pStyle w:val="NormalWeb"/>
        <w:spacing w:before="240" w:beforeAutospacing="0" w:after="240" w:afterAutospacing="0"/>
      </w:pPr>
      <w:r>
        <w:rPr>
          <w:rFonts w:ascii="Arial" w:hAnsi="Arial" w:cs="Arial"/>
          <w:color w:val="000000"/>
          <w:sz w:val="22"/>
          <w:szCs w:val="22"/>
        </w:rPr>
        <w:t>Route 53</w:t>
      </w:r>
    </w:p>
    <w:p w:rsidR="00D44410" w:rsidRDefault="00D44410" w:rsidP="00D44410">
      <w:pPr>
        <w:pStyle w:val="NormalWeb"/>
        <w:spacing w:before="240" w:beforeAutospacing="0" w:after="240" w:afterAutospacing="0"/>
      </w:pPr>
      <w:proofErr w:type="spellStart"/>
      <w:r>
        <w:rPr>
          <w:rFonts w:ascii="Arial" w:hAnsi="Arial" w:cs="Arial"/>
          <w:color w:val="000000"/>
          <w:sz w:val="22"/>
          <w:szCs w:val="22"/>
        </w:rPr>
        <w:t>CloudWatch</w:t>
      </w:r>
      <w:proofErr w:type="spellEnd"/>
    </w:p>
    <w:p w:rsidR="00D44410" w:rsidRDefault="00D44410" w:rsidP="00D44410">
      <w:pPr>
        <w:pStyle w:val="NormalWeb"/>
        <w:spacing w:before="240" w:beforeAutospacing="0" w:after="240" w:afterAutospacing="0"/>
      </w:pPr>
      <w:r>
        <w:rPr>
          <w:rFonts w:ascii="Arial" w:hAnsi="Arial" w:cs="Arial"/>
          <w:color w:val="000000"/>
          <w:sz w:val="22"/>
          <w:szCs w:val="22"/>
        </w:rPr>
        <w:t>ALB</w:t>
      </w:r>
    </w:p>
    <w:p w:rsidR="00D44410" w:rsidRDefault="00D44410" w:rsidP="00D44410">
      <w:pPr>
        <w:pStyle w:val="NormalWeb"/>
        <w:spacing w:before="240" w:beforeAutospacing="0" w:after="240" w:afterAutospacing="0"/>
      </w:pPr>
      <w:r>
        <w:rPr>
          <w:rFonts w:ascii="Arial" w:hAnsi="Arial" w:cs="Arial"/>
          <w:color w:val="000000"/>
          <w:sz w:val="22"/>
          <w:szCs w:val="22"/>
        </w:rPr>
        <w:lastRenderedPageBreak/>
        <w:t>ECR</w:t>
      </w:r>
    </w:p>
    <w:p w:rsidR="00D44410" w:rsidRDefault="00D44410" w:rsidP="00D44410">
      <w:pPr>
        <w:pStyle w:val="Heading3"/>
        <w:spacing w:before="280" w:after="80"/>
      </w:pPr>
      <w:r>
        <w:rPr>
          <w:rFonts w:ascii="Arial" w:hAnsi="Arial" w:cs="Arial"/>
          <w:color w:val="000000"/>
          <w:sz w:val="26"/>
          <w:szCs w:val="26"/>
        </w:rPr>
        <w:t>Level 2 — Very useful</w:t>
      </w:r>
    </w:p>
    <w:p w:rsidR="00D44410" w:rsidRDefault="00D44410" w:rsidP="00D44410">
      <w:pPr>
        <w:pStyle w:val="NormalWeb"/>
        <w:spacing w:before="240" w:beforeAutospacing="0" w:after="240" w:afterAutospacing="0"/>
      </w:pPr>
      <w:r>
        <w:rPr>
          <w:rFonts w:ascii="Arial" w:hAnsi="Arial" w:cs="Arial"/>
          <w:color w:val="000000"/>
          <w:sz w:val="22"/>
          <w:szCs w:val="22"/>
        </w:rPr>
        <w:t>ECS</w:t>
      </w:r>
    </w:p>
    <w:p w:rsidR="00D44410" w:rsidRDefault="00D44410" w:rsidP="00D44410">
      <w:pPr>
        <w:pStyle w:val="NormalWeb"/>
        <w:spacing w:before="240" w:beforeAutospacing="0" w:after="240" w:afterAutospacing="0"/>
      </w:pPr>
      <w:r>
        <w:rPr>
          <w:rFonts w:ascii="Arial" w:hAnsi="Arial" w:cs="Arial"/>
          <w:color w:val="000000"/>
          <w:sz w:val="22"/>
          <w:szCs w:val="22"/>
        </w:rPr>
        <w:t>EKS</w:t>
      </w:r>
    </w:p>
    <w:p w:rsidR="00D44410" w:rsidRDefault="00D44410" w:rsidP="00D44410">
      <w:pPr>
        <w:pStyle w:val="NormalWeb"/>
        <w:spacing w:before="240" w:beforeAutospacing="0" w:after="240" w:afterAutospacing="0"/>
      </w:pPr>
      <w:r>
        <w:rPr>
          <w:rFonts w:ascii="Arial" w:hAnsi="Arial" w:cs="Arial"/>
          <w:color w:val="000000"/>
          <w:sz w:val="22"/>
          <w:szCs w:val="22"/>
        </w:rPr>
        <w:t>Lambda</w:t>
      </w:r>
    </w:p>
    <w:p w:rsidR="00D44410" w:rsidRDefault="00D44410" w:rsidP="00D44410">
      <w:pPr>
        <w:pStyle w:val="NormalWeb"/>
        <w:spacing w:before="240" w:beforeAutospacing="0" w:after="240" w:afterAutospacing="0"/>
      </w:pPr>
      <w:proofErr w:type="spellStart"/>
      <w:r>
        <w:rPr>
          <w:rFonts w:ascii="Arial" w:hAnsi="Arial" w:cs="Arial"/>
          <w:color w:val="000000"/>
          <w:sz w:val="22"/>
          <w:szCs w:val="22"/>
        </w:rPr>
        <w:t>CloudFront</w:t>
      </w:r>
      <w:proofErr w:type="spellEnd"/>
    </w:p>
    <w:p w:rsidR="00D44410" w:rsidRDefault="00D44410" w:rsidP="00D44410">
      <w:pPr>
        <w:pStyle w:val="NormalWeb"/>
        <w:spacing w:before="240" w:beforeAutospacing="0" w:after="240" w:afterAutospacing="0"/>
      </w:pPr>
      <w:proofErr w:type="spellStart"/>
      <w:r>
        <w:rPr>
          <w:rFonts w:ascii="Arial" w:hAnsi="Arial" w:cs="Arial"/>
          <w:color w:val="000000"/>
          <w:sz w:val="22"/>
          <w:szCs w:val="22"/>
        </w:rPr>
        <w:t>ElastiCache</w:t>
      </w:r>
      <w:proofErr w:type="spellEnd"/>
      <w:r>
        <w:rPr>
          <w:rFonts w:ascii="Arial" w:hAnsi="Arial" w:cs="Arial"/>
          <w:color w:val="000000"/>
          <w:sz w:val="22"/>
          <w:szCs w:val="22"/>
        </w:rPr>
        <w:t xml:space="preserve"> / </w:t>
      </w:r>
      <w:proofErr w:type="spellStart"/>
      <w:r>
        <w:rPr>
          <w:rFonts w:ascii="Arial" w:hAnsi="Arial" w:cs="Arial"/>
          <w:color w:val="000000"/>
          <w:sz w:val="22"/>
          <w:szCs w:val="22"/>
        </w:rPr>
        <w:t>Redis</w:t>
      </w:r>
      <w:proofErr w:type="spellEnd"/>
    </w:p>
    <w:p w:rsidR="00D44410" w:rsidRDefault="00D44410" w:rsidP="00D44410">
      <w:pPr>
        <w:pStyle w:val="NormalWeb"/>
        <w:spacing w:before="240" w:beforeAutospacing="0" w:after="240" w:afterAutospacing="0"/>
      </w:pPr>
      <w:r>
        <w:rPr>
          <w:rFonts w:ascii="Arial" w:hAnsi="Arial" w:cs="Arial"/>
          <w:color w:val="000000"/>
          <w:sz w:val="22"/>
          <w:szCs w:val="22"/>
        </w:rPr>
        <w:t>Secrets Manager</w:t>
      </w:r>
    </w:p>
    <w:p w:rsidR="00D44410" w:rsidRDefault="00D44410" w:rsidP="00D44410">
      <w:pPr>
        <w:pStyle w:val="NormalWeb"/>
        <w:spacing w:before="240" w:beforeAutospacing="0" w:after="240" w:afterAutospacing="0"/>
      </w:pPr>
      <w:r>
        <w:rPr>
          <w:rFonts w:ascii="Arial" w:hAnsi="Arial" w:cs="Arial"/>
          <w:color w:val="000000"/>
          <w:sz w:val="22"/>
          <w:szCs w:val="22"/>
        </w:rPr>
        <w:t>Systems Manager</w:t>
      </w:r>
    </w:p>
    <w:p w:rsidR="00D44410" w:rsidRDefault="00D44410" w:rsidP="00D44410">
      <w:pPr>
        <w:pStyle w:val="NormalWeb"/>
        <w:spacing w:before="240" w:beforeAutospacing="0" w:after="240" w:afterAutospacing="0"/>
      </w:pPr>
      <w:r>
        <w:rPr>
          <w:rFonts w:ascii="Arial" w:hAnsi="Arial" w:cs="Arial"/>
          <w:color w:val="000000"/>
          <w:sz w:val="22"/>
          <w:szCs w:val="22"/>
        </w:rPr>
        <w:t>Auto Scaling</w:t>
      </w:r>
    </w:p>
    <w:p w:rsidR="00D44410" w:rsidRDefault="00D44410" w:rsidP="00D44410">
      <w:pPr>
        <w:pStyle w:val="NormalWeb"/>
        <w:spacing w:before="240" w:beforeAutospacing="0" w:after="240" w:afterAutospacing="0"/>
      </w:pPr>
      <w:r>
        <w:rPr>
          <w:rFonts w:ascii="Arial" w:hAnsi="Arial" w:cs="Arial"/>
          <w:color w:val="000000"/>
          <w:sz w:val="22"/>
          <w:szCs w:val="22"/>
        </w:rPr>
        <w:t>AWS Backup</w:t>
      </w:r>
    </w:p>
    <w:p w:rsidR="00D44410" w:rsidRDefault="00D44410" w:rsidP="00D44410">
      <w:pPr>
        <w:pStyle w:val="Heading3"/>
        <w:spacing w:before="280" w:after="80"/>
      </w:pPr>
      <w:r>
        <w:rPr>
          <w:rFonts w:ascii="Arial" w:hAnsi="Arial" w:cs="Arial"/>
          <w:color w:val="000000"/>
          <w:sz w:val="26"/>
          <w:szCs w:val="26"/>
        </w:rPr>
        <w:t>Level 3 — Architecture knowledge</w:t>
      </w:r>
    </w:p>
    <w:p w:rsidR="00D44410" w:rsidRDefault="00D44410" w:rsidP="00D44410">
      <w:pPr>
        <w:pStyle w:val="NormalWeb"/>
        <w:spacing w:before="240" w:beforeAutospacing="0" w:after="240" w:afterAutospacing="0"/>
      </w:pPr>
      <w:r>
        <w:rPr>
          <w:rFonts w:ascii="Arial" w:hAnsi="Arial" w:cs="Arial"/>
          <w:color w:val="000000"/>
          <w:sz w:val="22"/>
          <w:szCs w:val="22"/>
        </w:rPr>
        <w:t>VPC architecture</w:t>
      </w:r>
    </w:p>
    <w:p w:rsidR="00D44410" w:rsidRDefault="00D44410" w:rsidP="00D44410">
      <w:pPr>
        <w:pStyle w:val="NormalWeb"/>
        <w:spacing w:before="240" w:beforeAutospacing="0" w:after="240" w:afterAutospacing="0"/>
      </w:pPr>
      <w:r>
        <w:rPr>
          <w:rFonts w:ascii="Arial" w:hAnsi="Arial" w:cs="Arial"/>
          <w:color w:val="000000"/>
          <w:sz w:val="22"/>
          <w:szCs w:val="22"/>
        </w:rPr>
        <w:t>Public/private subnet</w:t>
      </w:r>
    </w:p>
    <w:p w:rsidR="00D44410" w:rsidRDefault="00D44410" w:rsidP="00D44410">
      <w:pPr>
        <w:pStyle w:val="NormalWeb"/>
        <w:spacing w:before="240" w:beforeAutospacing="0" w:after="240" w:afterAutospacing="0"/>
      </w:pPr>
      <w:r>
        <w:rPr>
          <w:rFonts w:ascii="Arial" w:hAnsi="Arial" w:cs="Arial"/>
          <w:color w:val="000000"/>
          <w:sz w:val="22"/>
          <w:szCs w:val="22"/>
        </w:rPr>
        <w:t>NAT Gateway</w:t>
      </w:r>
    </w:p>
    <w:p w:rsidR="00D44410" w:rsidRDefault="00D44410" w:rsidP="00D44410">
      <w:pPr>
        <w:pStyle w:val="NormalWeb"/>
        <w:spacing w:before="240" w:beforeAutospacing="0" w:after="240" w:afterAutospacing="0"/>
      </w:pPr>
      <w:r>
        <w:rPr>
          <w:rFonts w:ascii="Arial" w:hAnsi="Arial" w:cs="Arial"/>
          <w:color w:val="000000"/>
          <w:sz w:val="22"/>
          <w:szCs w:val="22"/>
        </w:rPr>
        <w:t>Internet Gateway</w:t>
      </w:r>
    </w:p>
    <w:p w:rsidR="00D44410" w:rsidRDefault="00D44410" w:rsidP="00D44410">
      <w:pPr>
        <w:pStyle w:val="NormalWeb"/>
        <w:spacing w:before="240" w:beforeAutospacing="0" w:after="240" w:afterAutospacing="0"/>
      </w:pPr>
      <w:r>
        <w:rPr>
          <w:rFonts w:ascii="Arial" w:hAnsi="Arial" w:cs="Arial"/>
          <w:color w:val="000000"/>
          <w:sz w:val="22"/>
          <w:szCs w:val="22"/>
        </w:rPr>
        <w:t>Load Balancing</w:t>
      </w:r>
    </w:p>
    <w:p w:rsidR="00D44410" w:rsidRDefault="00D44410" w:rsidP="00D44410">
      <w:pPr>
        <w:pStyle w:val="NormalWeb"/>
        <w:spacing w:before="240" w:beforeAutospacing="0" w:after="240" w:afterAutospacing="0"/>
      </w:pPr>
      <w:r>
        <w:rPr>
          <w:rFonts w:ascii="Arial" w:hAnsi="Arial" w:cs="Arial"/>
          <w:color w:val="000000"/>
          <w:sz w:val="22"/>
          <w:szCs w:val="22"/>
        </w:rPr>
        <w:t>Auto Scaling</w:t>
      </w:r>
    </w:p>
    <w:p w:rsidR="00D44410" w:rsidRDefault="00D44410" w:rsidP="00D44410">
      <w:pPr>
        <w:pStyle w:val="NormalWeb"/>
        <w:spacing w:before="240" w:beforeAutospacing="0" w:after="240" w:afterAutospacing="0"/>
      </w:pPr>
      <w:r>
        <w:rPr>
          <w:rFonts w:ascii="Arial" w:hAnsi="Arial" w:cs="Arial"/>
          <w:color w:val="000000"/>
          <w:sz w:val="22"/>
          <w:szCs w:val="22"/>
        </w:rPr>
        <w:t>Multi-AZ</w:t>
      </w:r>
    </w:p>
    <w:p w:rsidR="00D44410" w:rsidRDefault="00D44410" w:rsidP="00D44410">
      <w:pPr>
        <w:pStyle w:val="NormalWeb"/>
        <w:spacing w:before="240" w:beforeAutospacing="0" w:after="240" w:afterAutospacing="0"/>
      </w:pPr>
      <w:r>
        <w:rPr>
          <w:rFonts w:ascii="Arial" w:hAnsi="Arial" w:cs="Arial"/>
          <w:color w:val="000000"/>
          <w:sz w:val="22"/>
          <w:szCs w:val="22"/>
        </w:rPr>
        <w:t>Disaster Recovery</w:t>
      </w:r>
    </w:p>
    <w:p w:rsidR="00D44410" w:rsidRDefault="00D44410" w:rsidP="00D44410">
      <w:pPr>
        <w:pStyle w:val="NormalWeb"/>
        <w:spacing w:before="240" w:beforeAutospacing="0" w:after="240" w:afterAutospacing="0"/>
      </w:pPr>
      <w:r>
        <w:rPr>
          <w:rFonts w:ascii="Arial" w:hAnsi="Arial" w:cs="Arial"/>
          <w:color w:val="000000"/>
          <w:sz w:val="22"/>
          <w:szCs w:val="22"/>
        </w:rPr>
        <w:t>IAM architecture</w:t>
      </w:r>
    </w:p>
    <w:p w:rsidR="00D44410" w:rsidRDefault="00D44410" w:rsidP="00D44410">
      <w:pPr>
        <w:pStyle w:val="NormalWeb"/>
        <w:spacing w:before="240" w:beforeAutospacing="0" w:after="240" w:afterAutospacing="0"/>
      </w:pPr>
      <w:r>
        <w:rPr>
          <w:rFonts w:ascii="Arial" w:hAnsi="Arial" w:cs="Arial"/>
          <w:color w:val="000000"/>
          <w:sz w:val="22"/>
          <w:szCs w:val="22"/>
        </w:rPr>
        <w:t>Security</w:t>
      </w:r>
    </w:p>
    <w:p w:rsidR="00D44410" w:rsidRDefault="00D44410" w:rsidP="00D44410">
      <w:pPr>
        <w:pStyle w:val="NormalWeb"/>
        <w:spacing w:before="240" w:beforeAutospacing="0" w:after="240" w:afterAutospacing="0"/>
      </w:pPr>
      <w:r>
        <w:rPr>
          <w:rFonts w:ascii="Arial" w:hAnsi="Arial" w:cs="Arial"/>
          <w:color w:val="000000"/>
          <w:sz w:val="22"/>
          <w:szCs w:val="22"/>
        </w:rPr>
        <w:t>Cost optimization</w:t>
      </w:r>
    </w:p>
    <w:p w:rsidR="00D44410" w:rsidRDefault="00D44410" w:rsidP="00D44410">
      <w:pPr>
        <w:pStyle w:val="NormalWeb"/>
        <w:spacing w:before="240" w:beforeAutospacing="0" w:after="240" w:afterAutospacing="0"/>
      </w:pPr>
      <w:r>
        <w:rPr>
          <w:rFonts w:ascii="Arial" w:hAnsi="Arial" w:cs="Arial"/>
          <w:color w:val="000000"/>
          <w:sz w:val="22"/>
          <w:szCs w:val="22"/>
        </w:rPr>
        <w:t>Observability</w:t>
      </w:r>
    </w:p>
    <w:p w:rsidR="00D44410" w:rsidRDefault="00D44410" w:rsidP="00D44410">
      <w:pPr>
        <w:pStyle w:val="NormalWeb"/>
        <w:spacing w:before="240" w:beforeAutospacing="0" w:after="240" w:afterAutospacing="0"/>
      </w:pPr>
      <w:r>
        <w:rPr>
          <w:rFonts w:ascii="Arial" w:hAnsi="Arial" w:cs="Arial"/>
          <w:color w:val="000000"/>
          <w:sz w:val="22"/>
          <w:szCs w:val="22"/>
        </w:rPr>
        <w:t>You don't need to become an AWS administrator.</w:t>
      </w:r>
    </w:p>
    <w:p w:rsidR="00D44410" w:rsidRDefault="00D44410" w:rsidP="00D44410">
      <w:pPr>
        <w:pStyle w:val="NormalWeb"/>
        <w:spacing w:before="240" w:beforeAutospacing="0" w:after="240" w:afterAutospacing="0"/>
      </w:pPr>
      <w:r>
        <w:rPr>
          <w:rFonts w:ascii="Arial" w:hAnsi="Arial" w:cs="Arial"/>
          <w:color w:val="000000"/>
          <w:sz w:val="22"/>
          <w:szCs w:val="22"/>
        </w:rPr>
        <w:t>You need to understand:</w:t>
      </w:r>
    </w:p>
    <w:p w:rsidR="00D44410" w:rsidRDefault="00D44410" w:rsidP="00D44410">
      <w:pPr>
        <w:spacing w:after="240"/>
      </w:pPr>
      <w:r>
        <w:br/>
      </w:r>
    </w:p>
    <w:p w:rsidR="00D44410" w:rsidRDefault="00D44410" w:rsidP="00D44410">
      <w:pPr>
        <w:pStyle w:val="NormalWeb"/>
        <w:spacing w:before="240" w:beforeAutospacing="0" w:after="240" w:afterAutospacing="0"/>
      </w:pPr>
      <w:r>
        <w:rPr>
          <w:rFonts w:ascii="Arial" w:hAnsi="Arial" w:cs="Arial"/>
          <w:color w:val="000000"/>
          <w:sz w:val="22"/>
          <w:szCs w:val="22"/>
        </w:rPr>
        <w:lastRenderedPageBreak/>
        <w:t xml:space="preserve">Yes — </w:t>
      </w:r>
      <w:r>
        <w:rPr>
          <w:rFonts w:ascii="Arial" w:hAnsi="Arial" w:cs="Arial"/>
          <w:b/>
          <w:bCs/>
          <w:color w:val="000000"/>
          <w:sz w:val="22"/>
          <w:szCs w:val="22"/>
        </w:rPr>
        <w:t>for your profile, learning DevOps + AWS more deeply is valuable</w:t>
      </w:r>
      <w:r>
        <w:rPr>
          <w:rFonts w:ascii="Arial" w:hAnsi="Arial" w:cs="Arial"/>
          <w:color w:val="000000"/>
          <w:sz w:val="22"/>
          <w:szCs w:val="22"/>
        </w:rPr>
        <w:t xml:space="preserve">, but you do </w:t>
      </w:r>
      <w:r>
        <w:rPr>
          <w:rFonts w:ascii="Arial" w:hAnsi="Arial" w:cs="Arial"/>
          <w:b/>
          <w:bCs/>
          <w:color w:val="000000"/>
          <w:sz w:val="22"/>
          <w:szCs w:val="22"/>
        </w:rPr>
        <w:t>not</w:t>
      </w:r>
      <w:r>
        <w:rPr>
          <w:rFonts w:ascii="Arial" w:hAnsi="Arial" w:cs="Arial"/>
          <w:color w:val="000000"/>
          <w:sz w:val="22"/>
          <w:szCs w:val="22"/>
        </w:rPr>
        <w:t xml:space="preserve"> need to become a full-time DevOps/SRE engineer.</w:t>
      </w:r>
    </w:p>
    <w:p w:rsidR="00D44410" w:rsidRDefault="00D44410" w:rsidP="00D44410">
      <w:pPr>
        <w:pStyle w:val="NormalWeb"/>
        <w:spacing w:before="240" w:beforeAutospacing="0" w:after="240" w:afterAutospacing="0"/>
      </w:pPr>
      <w:r>
        <w:rPr>
          <w:rFonts w:ascii="Arial" w:hAnsi="Arial" w:cs="Arial"/>
          <w:color w:val="000000"/>
          <w:sz w:val="22"/>
          <w:szCs w:val="22"/>
        </w:rPr>
        <w:t xml:space="preserve">With your </w:t>
      </w:r>
      <w:r>
        <w:rPr>
          <w:rFonts w:ascii="Arial" w:hAnsi="Arial" w:cs="Arial"/>
          <w:b/>
          <w:bCs/>
          <w:color w:val="000000"/>
          <w:sz w:val="22"/>
          <w:szCs w:val="22"/>
        </w:rPr>
        <w:t>18 years of experience</w:t>
      </w:r>
      <w:r>
        <w:rPr>
          <w:rFonts w:ascii="Arial" w:hAnsi="Arial" w:cs="Arial"/>
          <w:color w:val="000000"/>
          <w:sz w:val="22"/>
          <w:szCs w:val="22"/>
        </w:rPr>
        <w:t xml:space="preserve"> and current Technical Lead responsibilities across </w:t>
      </w:r>
      <w:r>
        <w:rPr>
          <w:rFonts w:ascii="Arial" w:hAnsi="Arial" w:cs="Arial"/>
          <w:b/>
          <w:bCs/>
          <w:color w:val="000000"/>
          <w:sz w:val="22"/>
          <w:szCs w:val="22"/>
        </w:rPr>
        <w:t>Android, React, Next.js, Node.js</w:t>
      </w:r>
      <w:r>
        <w:rPr>
          <w:rFonts w:ascii="Arial" w:hAnsi="Arial" w:cs="Arial"/>
          <w:color w:val="000000"/>
          <w:sz w:val="22"/>
          <w:szCs w:val="22"/>
        </w:rPr>
        <w:t xml:space="preserve">, plus existing exposure to </w:t>
      </w:r>
      <w:r>
        <w:rPr>
          <w:rFonts w:ascii="Arial" w:hAnsi="Arial" w:cs="Arial"/>
          <w:b/>
          <w:bCs/>
          <w:color w:val="000000"/>
          <w:sz w:val="22"/>
          <w:szCs w:val="22"/>
        </w:rPr>
        <w:t>AWS, RDS, Nginx, deployments and Play Store</w:t>
      </w:r>
      <w:r>
        <w:rPr>
          <w:rFonts w:ascii="Arial" w:hAnsi="Arial" w:cs="Arial"/>
          <w:color w:val="000000"/>
          <w:sz w:val="22"/>
          <w:szCs w:val="22"/>
        </w:rPr>
        <w:t>, I would position you toward:</w:t>
      </w:r>
    </w:p>
    <w:p w:rsidR="00D44410" w:rsidRDefault="00D44410" w:rsidP="00D44410">
      <w:pPr>
        <w:pStyle w:val="NormalWeb"/>
        <w:spacing w:before="240" w:beforeAutospacing="0" w:after="240" w:afterAutospacing="0"/>
        <w:ind w:left="600" w:right="600"/>
      </w:pPr>
      <w:r>
        <w:rPr>
          <w:rFonts w:ascii="Arial" w:hAnsi="Arial" w:cs="Arial"/>
          <w:b/>
          <w:bCs/>
          <w:color w:val="000000"/>
          <w:sz w:val="22"/>
          <w:szCs w:val="22"/>
        </w:rPr>
        <w:t>Technical Lead / Engineering Lead → Solution/Technical Architect → Head of Engineering</w:t>
      </w:r>
    </w:p>
    <w:p w:rsidR="00D44410" w:rsidRDefault="00D44410" w:rsidP="00D44410">
      <w:pPr>
        <w:pStyle w:val="Heading3"/>
        <w:spacing w:before="280" w:after="80"/>
      </w:pPr>
      <w:r>
        <w:rPr>
          <w:rFonts w:ascii="Arial" w:hAnsi="Arial" w:cs="Arial"/>
          <w:color w:val="000000"/>
          <w:sz w:val="26"/>
          <w:szCs w:val="26"/>
        </w:rPr>
        <w:t>What you should learn</w:t>
      </w:r>
    </w:p>
    <w:tbl>
      <w:tblPr>
        <w:tblW w:w="0" w:type="auto"/>
        <w:tblCellMar>
          <w:top w:w="15" w:type="dxa"/>
          <w:left w:w="15" w:type="dxa"/>
          <w:bottom w:w="15" w:type="dxa"/>
          <w:right w:w="15" w:type="dxa"/>
        </w:tblCellMar>
        <w:tblLook w:val="04A0" w:firstRow="1" w:lastRow="0" w:firstColumn="1" w:lastColumn="0" w:noHBand="0" w:noVBand="1"/>
      </w:tblPr>
      <w:tblGrid>
        <w:gridCol w:w="2134"/>
        <w:gridCol w:w="1227"/>
        <w:gridCol w:w="2096"/>
        <w:gridCol w:w="4823"/>
      </w:tblGrid>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jc w:val="center"/>
            </w:pPr>
            <w:r>
              <w:rPr>
                <w:rFonts w:ascii="Arial" w:hAnsi="Arial" w:cs="Arial"/>
                <w:b/>
                <w:bCs/>
                <w:color w:val="000000"/>
                <w:sz w:val="22"/>
                <w:szCs w:val="22"/>
              </w:rPr>
              <w:t>Technology</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jc w:val="center"/>
            </w:pPr>
            <w:r>
              <w:rPr>
                <w:rFonts w:ascii="Arial" w:hAnsi="Arial" w:cs="Arial"/>
                <w:b/>
                <w:bCs/>
                <w:color w:val="000000"/>
                <w:sz w:val="22"/>
                <w:szCs w:val="22"/>
              </w:rPr>
              <w:t>Priority</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jc w:val="center"/>
            </w:pPr>
            <w:r>
              <w:rPr>
                <w:rFonts w:ascii="Arial" w:hAnsi="Arial" w:cs="Arial"/>
                <w:b/>
                <w:bCs/>
                <w:color w:val="000000"/>
                <w:sz w:val="22"/>
                <w:szCs w:val="22"/>
              </w:rPr>
              <w:t>How deeply?</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jc w:val="center"/>
            </w:pPr>
            <w:r>
              <w:rPr>
                <w:rFonts w:ascii="Arial" w:hAnsi="Arial" w:cs="Arial"/>
                <w:b/>
                <w:bCs/>
                <w:color w:val="000000"/>
                <w:sz w:val="22"/>
                <w:szCs w:val="22"/>
              </w:rPr>
              <w:t>Why</w:t>
            </w:r>
          </w:p>
        </w:tc>
      </w:tr>
      <w:tr w:rsidR="00D44410" w:rsidTr="00D44410">
        <w:trPr>
          <w:trHeight w:val="83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AWS</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Segoe UI Symbol" w:hAnsi="Segoe UI Symbol" w:cs="Segoe UI Symbol"/>
                <w:color w:val="000000"/>
                <w:sz w:val="22"/>
                <w:szCs w:val="22"/>
              </w:rPr>
              <w:t>🔴</w:t>
            </w:r>
            <w:r>
              <w:rPr>
                <w:rFonts w:ascii="Arial" w:hAnsi="Arial" w:cs="Arial"/>
                <w:color w:val="000000"/>
                <w:sz w:val="22"/>
                <w:szCs w:val="22"/>
              </w:rPr>
              <w:t xml:space="preserve"> Very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Intermediate–Advanced</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You already use EC2, RDS, networking and deployments</w:t>
            </w:r>
          </w:p>
        </w:tc>
      </w:tr>
      <w:tr w:rsidR="00D44410" w:rsidTr="00D44410">
        <w:trPr>
          <w:trHeight w:val="83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DevOps fundamentals</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Segoe UI Symbol" w:hAnsi="Segoe UI Symbol" w:cs="Segoe UI Symbol"/>
                <w:color w:val="000000"/>
                <w:sz w:val="22"/>
                <w:szCs w:val="22"/>
              </w:rPr>
              <w:t>🔴</w:t>
            </w:r>
            <w:r>
              <w:rPr>
                <w:rFonts w:ascii="Arial" w:hAnsi="Arial" w:cs="Arial"/>
                <w:color w:val="000000"/>
                <w:sz w:val="22"/>
                <w:szCs w:val="22"/>
              </w:rPr>
              <w:t xml:space="preserve"> Very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Important for a Technical Lead/Architect</w:t>
            </w:r>
          </w:p>
        </w:tc>
      </w:tr>
      <w:tr w:rsidR="00D44410" w:rsidTr="00D44410">
        <w:trPr>
          <w:trHeight w:val="83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Docker</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Segoe UI Symbol" w:hAnsi="Segoe UI Symbol" w:cs="Segoe UI Symbol"/>
                <w:color w:val="000000"/>
                <w:sz w:val="22"/>
                <w:szCs w:val="22"/>
              </w:rPr>
              <w:t>🔴</w:t>
            </w:r>
            <w:r>
              <w:rPr>
                <w:rFonts w:ascii="Arial" w:hAnsi="Arial" w:cs="Arial"/>
                <w:color w:val="000000"/>
                <w:sz w:val="22"/>
                <w:szCs w:val="22"/>
              </w:rPr>
              <w:t xml:space="preserve"> Very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Very useful for Node/Next.js deployments</w:t>
            </w:r>
          </w:p>
        </w:tc>
      </w:tr>
      <w:tr w:rsidR="00D44410" w:rsidTr="00D44410">
        <w:trPr>
          <w:trHeight w:val="83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CI/CD</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Segoe UI Symbol" w:hAnsi="Segoe UI Symbol" w:cs="Segoe UI Symbol"/>
                <w:color w:val="000000"/>
                <w:sz w:val="22"/>
                <w:szCs w:val="22"/>
              </w:rPr>
              <w:t>🔴</w:t>
            </w:r>
            <w:r>
              <w:rPr>
                <w:rFonts w:ascii="Arial" w:hAnsi="Arial" w:cs="Arial"/>
                <w:color w:val="000000"/>
                <w:sz w:val="22"/>
                <w:szCs w:val="22"/>
              </w:rPr>
              <w:t xml:space="preserve"> Very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xml:space="preserve">GitHub Actions / Jenkins / </w:t>
            </w:r>
            <w:proofErr w:type="spellStart"/>
            <w:r>
              <w:rPr>
                <w:rFonts w:ascii="Arial" w:hAnsi="Arial" w:cs="Arial"/>
                <w:color w:val="000000"/>
                <w:sz w:val="22"/>
                <w:szCs w:val="22"/>
              </w:rPr>
              <w:t>GitLab</w:t>
            </w:r>
            <w:proofErr w:type="spellEnd"/>
            <w:r>
              <w:rPr>
                <w:rFonts w:ascii="Arial" w:hAnsi="Arial" w:cs="Arial"/>
                <w:color w:val="000000"/>
                <w:sz w:val="22"/>
                <w:szCs w:val="22"/>
              </w:rPr>
              <w:t xml:space="preserve"> CI</w:t>
            </w:r>
          </w:p>
        </w:tc>
      </w:tr>
      <w:tr w:rsidR="00D44410" w:rsidTr="00D44410">
        <w:trPr>
          <w:trHeight w:val="785"/>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Nginx</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You already use it; learn production architecture</w:t>
            </w:r>
          </w:p>
        </w:tc>
      </w:tr>
      <w:tr w:rsidR="00D44410" w:rsidTr="00D44410">
        <w:trPr>
          <w:trHeight w:val="56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Linux</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Essential for AWS/server work</w:t>
            </w:r>
          </w:p>
        </w:tc>
      </w:tr>
      <w:tr w:rsidR="00D44410" w:rsidTr="00D44410">
        <w:trPr>
          <w:trHeight w:val="83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Kubernetes</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Medium</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Basic–Intermediate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Learn architecture + deployment, not deep administration initially</w:t>
            </w:r>
          </w:p>
        </w:tc>
      </w:tr>
      <w:tr w:rsidR="00D44410" w:rsidTr="00D44410">
        <w:trPr>
          <w:trHeight w:val="83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Azure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Medium</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Basic</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Understand Azure equivalent services; don't spend too much time initially</w:t>
            </w:r>
          </w:p>
        </w:tc>
      </w:tr>
      <w:tr w:rsidR="00D44410" w:rsidTr="00D44410">
        <w:trPr>
          <w:trHeight w:val="56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 xml:space="preserve">Terraform / </w:t>
            </w:r>
            <w:proofErr w:type="spellStart"/>
            <w:r>
              <w:rPr>
                <w:rFonts w:ascii="Arial" w:hAnsi="Arial" w:cs="Arial"/>
                <w:b/>
                <w:bCs/>
                <w:color w:val="000000"/>
                <w:sz w:val="22"/>
                <w:szCs w:val="22"/>
              </w:rPr>
              <w:t>IaC</w:t>
            </w:r>
            <w:proofErr w:type="spellEnd"/>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Very useful at Architect/Lead level</w:t>
            </w:r>
          </w:p>
        </w:tc>
      </w:tr>
      <w:tr w:rsidR="00D44410" w:rsidTr="00D44410">
        <w:trPr>
          <w:trHeight w:val="785"/>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b/>
                <w:bCs/>
                <w:color w:val="000000"/>
                <w:sz w:val="22"/>
                <w:szCs w:val="22"/>
              </w:rPr>
              <w:t>Monitoring</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High</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Basic–Intermediate</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proofErr w:type="spellStart"/>
            <w:r>
              <w:rPr>
                <w:rFonts w:ascii="Arial" w:hAnsi="Arial" w:cs="Arial"/>
                <w:color w:val="000000"/>
                <w:sz w:val="22"/>
                <w:szCs w:val="22"/>
              </w:rPr>
              <w:t>CloudWatch</w:t>
            </w:r>
            <w:proofErr w:type="spellEnd"/>
            <w:r>
              <w:rPr>
                <w:rFonts w:ascii="Arial" w:hAnsi="Arial" w:cs="Arial"/>
                <w:color w:val="000000"/>
                <w:sz w:val="22"/>
                <w:szCs w:val="22"/>
              </w:rPr>
              <w:t>, logs, alerts, metrics</w:t>
            </w:r>
          </w:p>
        </w:tc>
      </w:tr>
    </w:tbl>
    <w:p w:rsidR="00D44410" w:rsidRDefault="00D44410" w:rsidP="00D44410">
      <w:pPr>
        <w:pStyle w:val="Heading3"/>
        <w:spacing w:before="280" w:after="80"/>
      </w:pPr>
      <w:r>
        <w:rPr>
          <w:rFonts w:ascii="Arial" w:hAnsi="Arial" w:cs="Arial"/>
          <w:color w:val="000000"/>
          <w:sz w:val="26"/>
          <w:szCs w:val="26"/>
        </w:rPr>
        <w:lastRenderedPageBreak/>
        <w:t>I would NOT learn everything at the same time</w:t>
      </w:r>
    </w:p>
    <w:p w:rsidR="00D44410" w:rsidRDefault="00D44410" w:rsidP="00D44410">
      <w:pPr>
        <w:pStyle w:val="NormalWeb"/>
        <w:spacing w:before="240" w:beforeAutospacing="0" w:after="240" w:afterAutospacing="0"/>
      </w:pPr>
      <w:r>
        <w:rPr>
          <w:rFonts w:ascii="Arial" w:hAnsi="Arial" w:cs="Arial"/>
          <w:color w:val="000000"/>
          <w:sz w:val="22"/>
          <w:szCs w:val="22"/>
        </w:rPr>
        <w:t>For you, this sequence makes more sense:</w:t>
      </w:r>
    </w:p>
    <w:p w:rsidR="00D44410" w:rsidRDefault="00D44410" w:rsidP="00D44410">
      <w:pPr>
        <w:pStyle w:val="NormalWeb"/>
        <w:spacing w:before="240" w:beforeAutospacing="0" w:after="240" w:afterAutospacing="0"/>
      </w:pPr>
      <w:r>
        <w:rPr>
          <w:rFonts w:ascii="Arial" w:hAnsi="Arial" w:cs="Arial"/>
          <w:b/>
          <w:bCs/>
          <w:color w:val="000000"/>
          <w:sz w:val="22"/>
          <w:szCs w:val="22"/>
        </w:rPr>
        <w:t>Phase 1 — AWS + Linux + Networking</w:t>
      </w:r>
    </w:p>
    <w:p w:rsidR="00D44410" w:rsidRDefault="00D44410" w:rsidP="00D44410">
      <w:pPr>
        <w:pStyle w:val="NormalWeb"/>
        <w:spacing w:before="0" w:beforeAutospacing="0" w:after="0" w:afterAutospacing="0"/>
      </w:pPr>
      <w:r>
        <w:rPr>
          <w:rFonts w:ascii="Arial" w:hAnsi="Arial" w:cs="Arial"/>
          <w:color w:val="000000"/>
          <w:sz w:val="22"/>
          <w:szCs w:val="22"/>
        </w:rPr>
        <w:t>Linux</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AWS IAM</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EC2</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VPC</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Security Groups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RDS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S3</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proofErr w:type="spellStart"/>
      <w:r>
        <w:rPr>
          <w:rFonts w:ascii="Arial" w:hAnsi="Arial" w:cs="Arial"/>
          <w:color w:val="000000"/>
          <w:sz w:val="22"/>
          <w:szCs w:val="22"/>
        </w:rPr>
        <w:t>CloudWatch</w:t>
      </w:r>
      <w:proofErr w:type="spellEnd"/>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Load Balancer</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Route 53</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HTTPS / SSL</w:t>
      </w:r>
    </w:p>
    <w:p w:rsidR="00D44410" w:rsidRDefault="00D44410" w:rsidP="00D44410">
      <w:pPr>
        <w:pStyle w:val="NormalWeb"/>
        <w:spacing w:before="240" w:beforeAutospacing="0" w:after="240" w:afterAutospacing="0"/>
      </w:pPr>
      <w:r>
        <w:rPr>
          <w:rFonts w:ascii="Arial" w:hAnsi="Arial" w:cs="Arial"/>
          <w:b/>
          <w:bCs/>
          <w:color w:val="000000"/>
          <w:sz w:val="22"/>
          <w:szCs w:val="22"/>
        </w:rPr>
        <w:t>Phase 2 — Docker + CI/CD</w:t>
      </w:r>
    </w:p>
    <w:p w:rsidR="00D44410" w:rsidRDefault="00D44410" w:rsidP="00D44410">
      <w:pPr>
        <w:pStyle w:val="NormalWeb"/>
        <w:spacing w:before="0" w:beforeAutospacing="0" w:after="0" w:afterAutospacing="0"/>
      </w:pPr>
      <w:r>
        <w:rPr>
          <w:rFonts w:ascii="Arial" w:hAnsi="Arial" w:cs="Arial"/>
          <w:color w:val="000000"/>
          <w:sz w:val="22"/>
          <w:szCs w:val="22"/>
        </w:rPr>
        <w:t>Docker</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proofErr w:type="spellStart"/>
      <w:r>
        <w:rPr>
          <w:rFonts w:ascii="Arial" w:hAnsi="Arial" w:cs="Arial"/>
          <w:color w:val="000000"/>
          <w:sz w:val="22"/>
          <w:szCs w:val="22"/>
        </w:rPr>
        <w:t>Dockerfile</w:t>
      </w:r>
      <w:proofErr w:type="spellEnd"/>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Docker Compose</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Docker Registry / ECR</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GitHub Actions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Build</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Test</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Docker Image</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Deploy to AWS</w:t>
      </w:r>
    </w:p>
    <w:p w:rsidR="00D44410" w:rsidRDefault="00D44410" w:rsidP="00D44410">
      <w:pPr>
        <w:pStyle w:val="NormalWeb"/>
        <w:spacing w:before="240" w:beforeAutospacing="0" w:after="240" w:afterAutospacing="0"/>
      </w:pPr>
      <w:r>
        <w:rPr>
          <w:rFonts w:ascii="Arial" w:hAnsi="Arial" w:cs="Arial"/>
          <w:b/>
          <w:bCs/>
          <w:color w:val="000000"/>
          <w:sz w:val="22"/>
          <w:szCs w:val="22"/>
        </w:rPr>
        <w:t>Phase 3 — Production Architecture</w:t>
      </w:r>
    </w:p>
    <w:p w:rsidR="00D44410" w:rsidRDefault="00D44410" w:rsidP="00D44410">
      <w:pPr>
        <w:pStyle w:val="NormalWeb"/>
        <w:spacing w:before="0" w:beforeAutospacing="0" w:after="0" w:afterAutospacing="0"/>
      </w:pPr>
      <w:r>
        <w:rPr>
          <w:rFonts w:ascii="Arial" w:hAnsi="Arial" w:cs="Arial"/>
          <w:color w:val="000000"/>
          <w:sz w:val="22"/>
          <w:szCs w:val="22"/>
        </w:rPr>
        <w:t>React / Next.js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Nginx / ALB</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Node.js API</w:t>
      </w:r>
    </w:p>
    <w:p w:rsidR="00D44410" w:rsidRDefault="00D44410" w:rsidP="00D44410">
      <w:pPr>
        <w:pStyle w:val="NormalWeb"/>
        <w:spacing w:before="0" w:beforeAutospacing="0" w:after="0" w:afterAutospacing="0"/>
      </w:pPr>
      <w:r>
        <w:rPr>
          <w:rFonts w:ascii="Arial" w:hAnsi="Arial" w:cs="Arial"/>
          <w:color w:val="000000"/>
          <w:sz w:val="22"/>
          <w:szCs w:val="22"/>
        </w:rPr>
        <w:lastRenderedPageBreak/>
        <w:t>       ↓</w:t>
      </w:r>
    </w:p>
    <w:p w:rsidR="00D44410" w:rsidRDefault="00D44410" w:rsidP="00D44410">
      <w:pPr>
        <w:pStyle w:val="NormalWeb"/>
        <w:spacing w:before="0" w:beforeAutospacing="0" w:after="0" w:afterAutospacing="0"/>
      </w:pPr>
      <w:r>
        <w:rPr>
          <w:rFonts w:ascii="Arial" w:hAnsi="Arial" w:cs="Arial"/>
          <w:color w:val="000000"/>
          <w:sz w:val="22"/>
          <w:szCs w:val="22"/>
        </w:rPr>
        <w:t>RDS MySQL</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S3</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proofErr w:type="spellStart"/>
      <w:r>
        <w:rPr>
          <w:rFonts w:ascii="Arial" w:hAnsi="Arial" w:cs="Arial"/>
          <w:color w:val="000000"/>
          <w:sz w:val="22"/>
          <w:szCs w:val="22"/>
        </w:rPr>
        <w:t>CloudWatch</w:t>
      </w:r>
      <w:proofErr w:type="spellEnd"/>
    </w:p>
    <w:p w:rsidR="00D44410" w:rsidRDefault="00D44410" w:rsidP="00D44410">
      <w:pPr>
        <w:pStyle w:val="NormalWeb"/>
        <w:spacing w:before="240" w:beforeAutospacing="0" w:after="240" w:afterAutospacing="0"/>
      </w:pPr>
      <w:r>
        <w:rPr>
          <w:rFonts w:ascii="Arial" w:hAnsi="Arial" w:cs="Arial"/>
          <w:color w:val="000000"/>
          <w:sz w:val="22"/>
          <w:szCs w:val="22"/>
        </w:rPr>
        <w:t>Then learn:</w:t>
      </w:r>
    </w:p>
    <w:p w:rsidR="00D44410" w:rsidRDefault="00D44410" w:rsidP="00D44410">
      <w:pPr>
        <w:pStyle w:val="NormalWeb"/>
        <w:spacing w:before="0" w:beforeAutospacing="0" w:after="0" w:afterAutospacing="0"/>
      </w:pPr>
      <w:r>
        <w:rPr>
          <w:rFonts w:ascii="Arial" w:hAnsi="Arial" w:cs="Arial"/>
          <w:color w:val="000000"/>
          <w:sz w:val="22"/>
          <w:szCs w:val="22"/>
        </w:rPr>
        <w:t>Terraform</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Kubernetes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EKS</w:t>
      </w:r>
    </w:p>
    <w:p w:rsidR="00D44410" w:rsidRDefault="00D44410" w:rsidP="00D44410">
      <w:pPr>
        <w:pStyle w:val="Heading3"/>
        <w:spacing w:before="280" w:after="80"/>
      </w:pPr>
      <w:r>
        <w:rPr>
          <w:rFonts w:ascii="Arial" w:hAnsi="Arial" w:cs="Arial"/>
          <w:color w:val="000000"/>
          <w:sz w:val="26"/>
          <w:szCs w:val="26"/>
        </w:rPr>
        <w:t>Why Kubernetes is not your first priority</w:t>
      </w:r>
    </w:p>
    <w:p w:rsidR="00D44410" w:rsidRDefault="00D44410" w:rsidP="00D44410">
      <w:pPr>
        <w:pStyle w:val="NormalWeb"/>
        <w:spacing w:before="240" w:beforeAutospacing="0" w:after="240" w:afterAutospacing="0"/>
      </w:pPr>
      <w:r>
        <w:rPr>
          <w:rFonts w:ascii="Arial" w:hAnsi="Arial" w:cs="Arial"/>
          <w:color w:val="000000"/>
          <w:sz w:val="22"/>
          <w:szCs w:val="22"/>
        </w:rPr>
        <w:t>Don't spend 3–6 months trying to become a Kubernetes administrator.</w:t>
      </w:r>
    </w:p>
    <w:p w:rsidR="00D44410" w:rsidRDefault="00D44410" w:rsidP="00D44410">
      <w:pPr>
        <w:pStyle w:val="NormalWeb"/>
        <w:spacing w:before="240" w:beforeAutospacing="0" w:after="240" w:afterAutospacing="0"/>
      </w:pPr>
      <w:r>
        <w:rPr>
          <w:rFonts w:ascii="Arial" w:hAnsi="Arial" w:cs="Arial"/>
          <w:color w:val="000000"/>
          <w:sz w:val="22"/>
          <w:szCs w:val="22"/>
        </w:rPr>
        <w:t>For your role, initially understand:</w:t>
      </w:r>
    </w:p>
    <w:p w:rsidR="00D44410" w:rsidRDefault="00D44410" w:rsidP="00D44410">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Pod</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Deployment</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Service</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ConfigMap</w:t>
      </w:r>
      <w:proofErr w:type="spellEnd"/>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Secret</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Ingress</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Namespace</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ReplicaSet</w:t>
      </w:r>
      <w:proofErr w:type="spellEnd"/>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Horizontal Pod </w:t>
      </w:r>
      <w:proofErr w:type="spellStart"/>
      <w:r>
        <w:rPr>
          <w:rFonts w:ascii="Arial" w:hAnsi="Arial" w:cs="Arial"/>
          <w:color w:val="000000"/>
          <w:sz w:val="22"/>
          <w:szCs w:val="22"/>
        </w:rPr>
        <w:t>Autoscaler</w:t>
      </w:r>
      <w:proofErr w:type="spellEnd"/>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Persistent Volume</w:t>
      </w:r>
    </w:p>
    <w:p w:rsidR="00D44410" w:rsidRDefault="00D44410" w:rsidP="00D44410">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Helm</w:t>
      </w:r>
    </w:p>
    <w:p w:rsidR="00D44410" w:rsidRDefault="00D44410" w:rsidP="00D44410">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EKS architecture</w:t>
      </w:r>
    </w:p>
    <w:p w:rsidR="00D44410" w:rsidRDefault="00D44410" w:rsidP="00D44410">
      <w:pPr>
        <w:pStyle w:val="NormalWeb"/>
        <w:spacing w:before="240" w:beforeAutospacing="0" w:after="240" w:afterAutospacing="0"/>
      </w:pPr>
      <w:r>
        <w:rPr>
          <w:rFonts w:ascii="Arial" w:hAnsi="Arial" w:cs="Arial"/>
          <w:color w:val="000000"/>
          <w:sz w:val="22"/>
          <w:szCs w:val="22"/>
        </w:rPr>
        <w:t>You should be able to explain:</w:t>
      </w:r>
    </w:p>
    <w:p w:rsidR="00D44410" w:rsidRDefault="00D44410" w:rsidP="00D44410">
      <w:pPr>
        <w:pStyle w:val="NormalWeb"/>
        <w:spacing w:before="240" w:beforeAutospacing="0" w:after="240" w:afterAutospacing="0"/>
        <w:ind w:left="600" w:right="600"/>
      </w:pPr>
      <w:r>
        <w:rPr>
          <w:rFonts w:ascii="Arial" w:hAnsi="Arial" w:cs="Arial"/>
          <w:color w:val="000000"/>
          <w:sz w:val="22"/>
          <w:szCs w:val="22"/>
        </w:rPr>
        <w:t>"Why would we use Kubernetes instead of deploying a Node.js application directly on EC2?"</w:t>
      </w:r>
    </w:p>
    <w:p w:rsidR="00D44410" w:rsidRDefault="00D44410" w:rsidP="00D44410">
      <w:pPr>
        <w:pStyle w:val="NormalWeb"/>
        <w:spacing w:before="240" w:beforeAutospacing="0" w:after="240" w:afterAutospacing="0"/>
      </w:pPr>
      <w:r>
        <w:rPr>
          <w:rFonts w:ascii="Arial" w:hAnsi="Arial" w:cs="Arial"/>
          <w:color w:val="000000"/>
          <w:sz w:val="22"/>
          <w:szCs w:val="22"/>
        </w:rPr>
        <w:t xml:space="preserve">That's more useful for a </w:t>
      </w:r>
      <w:r>
        <w:rPr>
          <w:rFonts w:ascii="Arial" w:hAnsi="Arial" w:cs="Arial"/>
          <w:b/>
          <w:bCs/>
          <w:color w:val="000000"/>
          <w:sz w:val="22"/>
          <w:szCs w:val="22"/>
        </w:rPr>
        <w:t>Technical Lead/Architect interview</w:t>
      </w:r>
      <w:r>
        <w:rPr>
          <w:rFonts w:ascii="Arial" w:hAnsi="Arial" w:cs="Arial"/>
          <w:color w:val="000000"/>
          <w:sz w:val="22"/>
          <w:szCs w:val="22"/>
        </w:rPr>
        <w:t xml:space="preserve"> than memorizing 100 Kubernetes commands.</w:t>
      </w:r>
    </w:p>
    <w:p w:rsidR="00D44410" w:rsidRDefault="00D44410" w:rsidP="00D44410">
      <w:pPr>
        <w:pStyle w:val="Heading3"/>
        <w:spacing w:before="280" w:after="80"/>
      </w:pPr>
      <w:r>
        <w:rPr>
          <w:rFonts w:ascii="Arial" w:hAnsi="Arial" w:cs="Arial"/>
          <w:color w:val="000000"/>
          <w:sz w:val="26"/>
          <w:szCs w:val="26"/>
        </w:rPr>
        <w:t>Azure?</w:t>
      </w:r>
    </w:p>
    <w:p w:rsidR="00D44410" w:rsidRDefault="00D44410" w:rsidP="00D44410">
      <w:pPr>
        <w:pStyle w:val="NormalWeb"/>
        <w:spacing w:before="240" w:beforeAutospacing="0" w:after="240" w:afterAutospacing="0"/>
      </w:pPr>
      <w:r>
        <w:rPr>
          <w:rFonts w:ascii="Arial" w:hAnsi="Arial" w:cs="Arial"/>
          <w:color w:val="000000"/>
          <w:sz w:val="22"/>
          <w:szCs w:val="22"/>
        </w:rPr>
        <w:t xml:space="preserve">I would put Azure </w:t>
      </w:r>
      <w:r>
        <w:rPr>
          <w:rFonts w:ascii="Arial" w:hAnsi="Arial" w:cs="Arial"/>
          <w:b/>
          <w:bCs/>
          <w:color w:val="000000"/>
          <w:sz w:val="22"/>
          <w:szCs w:val="22"/>
        </w:rPr>
        <w:t>after AWS</w:t>
      </w:r>
      <w:r>
        <w:rPr>
          <w:rFonts w:ascii="Arial" w:hAnsi="Arial" w:cs="Arial"/>
          <w:color w:val="000000"/>
          <w:sz w:val="22"/>
          <w:szCs w:val="22"/>
        </w:rPr>
        <w:t>.</w:t>
      </w:r>
    </w:p>
    <w:p w:rsidR="00D44410" w:rsidRDefault="00D44410" w:rsidP="00D44410">
      <w:pPr>
        <w:pStyle w:val="NormalWeb"/>
        <w:spacing w:before="240" w:beforeAutospacing="0" w:after="240" w:afterAutospacing="0"/>
      </w:pPr>
      <w:r>
        <w:rPr>
          <w:rFonts w:ascii="Arial" w:hAnsi="Arial" w:cs="Arial"/>
          <w:color w:val="000000"/>
          <w:sz w:val="22"/>
          <w:szCs w:val="22"/>
        </w:rPr>
        <w:t>You don't need:</w:t>
      </w:r>
    </w:p>
    <w:p w:rsidR="00D44410" w:rsidRDefault="00D44410" w:rsidP="00D44410">
      <w:pPr>
        <w:pStyle w:val="NormalWeb"/>
        <w:spacing w:before="0" w:beforeAutospacing="0" w:after="0" w:afterAutospacing="0"/>
      </w:pPr>
      <w:r>
        <w:rPr>
          <w:rFonts w:ascii="Arial" w:hAnsi="Arial" w:cs="Arial"/>
          <w:color w:val="000000"/>
          <w:sz w:val="22"/>
          <w:szCs w:val="22"/>
        </w:rPr>
        <w:t>AWS expert</w:t>
      </w:r>
    </w:p>
    <w:p w:rsidR="00D44410" w:rsidRDefault="00D44410" w:rsidP="00D44410">
      <w:pPr>
        <w:pStyle w:val="NormalWeb"/>
        <w:spacing w:before="0" w:beforeAutospacing="0" w:after="0" w:afterAutospacing="0"/>
      </w:pPr>
      <w:r>
        <w:rPr>
          <w:rFonts w:ascii="Arial" w:hAnsi="Arial" w:cs="Arial"/>
          <w:color w:val="000000"/>
          <w:sz w:val="22"/>
          <w:szCs w:val="22"/>
        </w:rPr>
        <w:t>+</w:t>
      </w:r>
    </w:p>
    <w:p w:rsidR="00D44410" w:rsidRDefault="00D44410" w:rsidP="00D44410">
      <w:pPr>
        <w:pStyle w:val="NormalWeb"/>
        <w:spacing w:before="0" w:beforeAutospacing="0" w:after="0" w:afterAutospacing="0"/>
      </w:pPr>
      <w:r>
        <w:rPr>
          <w:rFonts w:ascii="Arial" w:hAnsi="Arial" w:cs="Arial"/>
          <w:color w:val="000000"/>
          <w:sz w:val="22"/>
          <w:szCs w:val="22"/>
        </w:rPr>
        <w:t>Azure expert</w:t>
      </w:r>
    </w:p>
    <w:p w:rsidR="00D44410" w:rsidRDefault="00D44410" w:rsidP="00D44410">
      <w:pPr>
        <w:pStyle w:val="NormalWeb"/>
        <w:spacing w:before="0" w:beforeAutospacing="0" w:after="0" w:afterAutospacing="0"/>
      </w:pPr>
      <w:r>
        <w:rPr>
          <w:rFonts w:ascii="Arial" w:hAnsi="Arial" w:cs="Arial"/>
          <w:color w:val="000000"/>
          <w:sz w:val="22"/>
          <w:szCs w:val="22"/>
        </w:rPr>
        <w:t>+</w:t>
      </w:r>
    </w:p>
    <w:p w:rsidR="00D44410" w:rsidRDefault="00D44410" w:rsidP="00D44410">
      <w:pPr>
        <w:pStyle w:val="NormalWeb"/>
        <w:spacing w:before="0" w:beforeAutospacing="0" w:after="0" w:afterAutospacing="0"/>
      </w:pPr>
      <w:r>
        <w:rPr>
          <w:rFonts w:ascii="Arial" w:hAnsi="Arial" w:cs="Arial"/>
          <w:color w:val="000000"/>
          <w:sz w:val="22"/>
          <w:szCs w:val="22"/>
        </w:rPr>
        <w:t>Kubernetes expert</w:t>
      </w:r>
    </w:p>
    <w:p w:rsidR="00D44410" w:rsidRDefault="00D44410" w:rsidP="00D44410">
      <w:pPr>
        <w:pStyle w:val="NormalWeb"/>
        <w:spacing w:before="0" w:beforeAutospacing="0" w:after="0" w:afterAutospacing="0"/>
      </w:pPr>
      <w:r>
        <w:rPr>
          <w:rFonts w:ascii="Arial" w:hAnsi="Arial" w:cs="Arial"/>
          <w:color w:val="000000"/>
          <w:sz w:val="22"/>
          <w:szCs w:val="22"/>
        </w:rPr>
        <w:t>+</w:t>
      </w:r>
    </w:p>
    <w:p w:rsidR="00D44410" w:rsidRDefault="00D44410" w:rsidP="00D44410">
      <w:pPr>
        <w:pStyle w:val="NormalWeb"/>
        <w:spacing w:before="0" w:beforeAutospacing="0" w:after="0" w:afterAutospacing="0"/>
      </w:pPr>
      <w:r>
        <w:rPr>
          <w:rFonts w:ascii="Arial" w:hAnsi="Arial" w:cs="Arial"/>
          <w:color w:val="000000"/>
          <w:sz w:val="22"/>
          <w:szCs w:val="22"/>
        </w:rPr>
        <w:lastRenderedPageBreak/>
        <w:t>DevOps expert</w:t>
      </w:r>
    </w:p>
    <w:p w:rsidR="00D44410" w:rsidRDefault="00D44410" w:rsidP="00D44410">
      <w:pPr>
        <w:pStyle w:val="NormalWeb"/>
        <w:spacing w:before="240" w:beforeAutospacing="0" w:after="240" w:afterAutospacing="0"/>
      </w:pPr>
      <w:r>
        <w:rPr>
          <w:rFonts w:ascii="Arial" w:hAnsi="Arial" w:cs="Arial"/>
          <w:color w:val="000000"/>
          <w:sz w:val="22"/>
          <w:szCs w:val="22"/>
        </w:rPr>
        <w:t>That would spread your preparation too thin.</w:t>
      </w:r>
    </w:p>
    <w:p w:rsidR="00D44410" w:rsidRDefault="00D44410" w:rsidP="00D44410">
      <w:pPr>
        <w:pStyle w:val="NormalWeb"/>
        <w:spacing w:before="240" w:beforeAutospacing="0" w:after="240" w:afterAutospacing="0"/>
      </w:pPr>
      <w:r>
        <w:rPr>
          <w:rFonts w:ascii="Arial" w:hAnsi="Arial" w:cs="Arial"/>
          <w:color w:val="000000"/>
          <w:sz w:val="22"/>
          <w:szCs w:val="22"/>
        </w:rPr>
        <w:t>Instead:</w:t>
      </w:r>
    </w:p>
    <w:p w:rsidR="00D44410" w:rsidRDefault="00D44410" w:rsidP="00D44410">
      <w:pPr>
        <w:pStyle w:val="NormalWeb"/>
        <w:spacing w:before="0" w:beforeAutospacing="0" w:after="0" w:afterAutospacing="0"/>
      </w:pPr>
      <w:r>
        <w:rPr>
          <w:rFonts w:ascii="Arial" w:hAnsi="Arial" w:cs="Arial"/>
          <w:color w:val="000000"/>
          <w:sz w:val="22"/>
          <w:szCs w:val="22"/>
        </w:rPr>
        <w:t>AWS       ██████████</w:t>
      </w:r>
    </w:p>
    <w:p w:rsidR="00D44410" w:rsidRDefault="00D44410" w:rsidP="00D44410">
      <w:pPr>
        <w:pStyle w:val="NormalWeb"/>
        <w:spacing w:before="0" w:beforeAutospacing="0" w:after="0" w:afterAutospacing="0"/>
      </w:pPr>
      <w:r>
        <w:rPr>
          <w:rFonts w:ascii="Arial" w:hAnsi="Arial" w:cs="Arial"/>
          <w:color w:val="000000"/>
          <w:sz w:val="22"/>
          <w:szCs w:val="22"/>
        </w:rPr>
        <w:t>DevOps    █████████</w:t>
      </w:r>
    </w:p>
    <w:p w:rsidR="00D44410" w:rsidRDefault="00D44410" w:rsidP="00D44410">
      <w:pPr>
        <w:pStyle w:val="NormalWeb"/>
        <w:spacing w:before="0" w:beforeAutospacing="0" w:after="0" w:afterAutospacing="0"/>
      </w:pPr>
      <w:r>
        <w:rPr>
          <w:rFonts w:ascii="Arial" w:hAnsi="Arial" w:cs="Arial"/>
          <w:color w:val="000000"/>
          <w:sz w:val="22"/>
          <w:szCs w:val="22"/>
        </w:rPr>
        <w:t>Docker    █████████</w:t>
      </w:r>
    </w:p>
    <w:p w:rsidR="00D44410" w:rsidRDefault="00D44410" w:rsidP="00D44410">
      <w:pPr>
        <w:pStyle w:val="NormalWeb"/>
        <w:spacing w:before="0" w:beforeAutospacing="0" w:after="0" w:afterAutospacing="0"/>
      </w:pPr>
      <w:r>
        <w:rPr>
          <w:rFonts w:ascii="Arial" w:hAnsi="Arial" w:cs="Arial"/>
          <w:color w:val="000000"/>
          <w:sz w:val="22"/>
          <w:szCs w:val="22"/>
        </w:rPr>
        <w:t>CI/CD     █████████</w:t>
      </w:r>
    </w:p>
    <w:p w:rsidR="00D44410" w:rsidRDefault="00D44410" w:rsidP="00D44410">
      <w:pPr>
        <w:pStyle w:val="NormalWeb"/>
        <w:spacing w:before="0" w:beforeAutospacing="0" w:after="0" w:afterAutospacing="0"/>
      </w:pPr>
      <w:r>
        <w:rPr>
          <w:rFonts w:ascii="Arial" w:hAnsi="Arial" w:cs="Arial"/>
          <w:color w:val="000000"/>
          <w:sz w:val="22"/>
          <w:szCs w:val="22"/>
        </w:rPr>
        <w:t>Terraform ███████</w:t>
      </w:r>
    </w:p>
    <w:p w:rsidR="00D44410" w:rsidRDefault="00D44410" w:rsidP="00D44410">
      <w:pPr>
        <w:pStyle w:val="NormalWeb"/>
        <w:spacing w:before="0" w:beforeAutospacing="0" w:after="0" w:afterAutospacing="0"/>
      </w:pPr>
      <w:r>
        <w:rPr>
          <w:rFonts w:ascii="Arial" w:hAnsi="Arial" w:cs="Arial"/>
          <w:color w:val="000000"/>
          <w:sz w:val="22"/>
          <w:szCs w:val="22"/>
        </w:rPr>
        <w:t>K8s       ██████</w:t>
      </w:r>
    </w:p>
    <w:p w:rsidR="00D44410" w:rsidRDefault="00D44410" w:rsidP="00D44410">
      <w:pPr>
        <w:pStyle w:val="NormalWeb"/>
        <w:spacing w:before="0" w:beforeAutospacing="0" w:after="0" w:afterAutospacing="0"/>
      </w:pPr>
      <w:r>
        <w:rPr>
          <w:rFonts w:ascii="Arial" w:hAnsi="Arial" w:cs="Arial"/>
          <w:color w:val="000000"/>
          <w:sz w:val="22"/>
          <w:szCs w:val="22"/>
        </w:rPr>
        <w:t>Azure     ████</w:t>
      </w:r>
    </w:p>
    <w:p w:rsidR="00D44410" w:rsidRDefault="00D44410" w:rsidP="00D44410">
      <w:pPr>
        <w:pStyle w:val="NormalWeb"/>
        <w:spacing w:before="240" w:beforeAutospacing="0" w:after="240" w:afterAutospacing="0"/>
      </w:pPr>
      <w:r>
        <w:rPr>
          <w:rFonts w:ascii="Arial" w:hAnsi="Arial" w:cs="Arial"/>
          <w:color w:val="000000"/>
          <w:sz w:val="22"/>
          <w:szCs w:val="22"/>
        </w:rPr>
        <w:t>Once you understand AWS properly, Azure becomes easier because you can map concepts:</w:t>
      </w:r>
    </w:p>
    <w:tbl>
      <w:tblPr>
        <w:tblW w:w="0" w:type="auto"/>
        <w:tblCellMar>
          <w:top w:w="15" w:type="dxa"/>
          <w:left w:w="15" w:type="dxa"/>
          <w:bottom w:w="15" w:type="dxa"/>
          <w:right w:w="15" w:type="dxa"/>
        </w:tblCellMar>
        <w:tblLook w:val="04A0" w:firstRow="1" w:lastRow="0" w:firstColumn="1" w:lastColumn="0" w:noHBand="0" w:noVBand="1"/>
      </w:tblPr>
      <w:tblGrid>
        <w:gridCol w:w="1399"/>
        <w:gridCol w:w="4444"/>
      </w:tblGrid>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jc w:val="center"/>
            </w:pPr>
            <w:r>
              <w:rPr>
                <w:rFonts w:ascii="Arial" w:hAnsi="Arial" w:cs="Arial"/>
                <w:b/>
                <w:bCs/>
                <w:color w:val="000000"/>
                <w:sz w:val="22"/>
                <w:szCs w:val="22"/>
              </w:rPr>
              <w:t>AWS</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jc w:val="center"/>
            </w:pPr>
            <w:r>
              <w:rPr>
                <w:rFonts w:ascii="Arial" w:hAnsi="Arial" w:cs="Arial"/>
                <w:b/>
                <w:bCs/>
                <w:color w:val="000000"/>
                <w:sz w:val="22"/>
                <w:szCs w:val="22"/>
              </w:rPr>
              <w:t>Azure</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EC2</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Virtual Machines</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RDS</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SQL / Database services</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S3</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Blob Storage</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VPC</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Virtual Network</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IAM</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 xml:space="preserve">Microsoft </w:t>
            </w:r>
            <w:proofErr w:type="spellStart"/>
            <w:r>
              <w:rPr>
                <w:rFonts w:ascii="Arial" w:hAnsi="Arial" w:cs="Arial"/>
                <w:color w:val="000000"/>
                <w:sz w:val="22"/>
                <w:szCs w:val="22"/>
              </w:rPr>
              <w:t>Entra</w:t>
            </w:r>
            <w:proofErr w:type="spellEnd"/>
            <w:r>
              <w:rPr>
                <w:rFonts w:ascii="Arial" w:hAnsi="Arial" w:cs="Arial"/>
                <w:color w:val="000000"/>
                <w:sz w:val="22"/>
                <w:szCs w:val="22"/>
              </w:rPr>
              <w:t xml:space="preserve"> ID / Azure RBAC</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proofErr w:type="spellStart"/>
            <w:r>
              <w:rPr>
                <w:rFonts w:ascii="Arial" w:hAnsi="Arial" w:cs="Arial"/>
                <w:color w:val="000000"/>
                <w:sz w:val="22"/>
                <w:szCs w:val="22"/>
              </w:rPr>
              <w:t>CloudWatch</w:t>
            </w:r>
            <w:proofErr w:type="spellEnd"/>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Monitor</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EKS</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AKS</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ECR</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Container Registry</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Route 53</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DNS</w:t>
            </w:r>
          </w:p>
        </w:tc>
      </w:tr>
      <w:tr w:rsidR="00D44410" w:rsidTr="00D44410">
        <w:trPr>
          <w:trHeight w:val="500"/>
        </w:trPr>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ALB</w:t>
            </w:r>
          </w:p>
        </w:tc>
        <w:tc>
          <w:tcPr>
            <w:tcW w:w="0" w:type="auto"/>
            <w:tcMar>
              <w:top w:w="100" w:type="dxa"/>
              <w:left w:w="100" w:type="dxa"/>
              <w:bottom w:w="100" w:type="dxa"/>
              <w:right w:w="100" w:type="dxa"/>
            </w:tcMar>
            <w:hideMark/>
          </w:tcPr>
          <w:p w:rsidR="00D44410" w:rsidRDefault="00D44410">
            <w:pPr>
              <w:pStyle w:val="NormalWeb"/>
              <w:spacing w:before="0" w:beforeAutospacing="0" w:after="0" w:afterAutospacing="0"/>
            </w:pPr>
            <w:r>
              <w:rPr>
                <w:rFonts w:ascii="Arial" w:hAnsi="Arial" w:cs="Arial"/>
                <w:color w:val="000000"/>
                <w:sz w:val="22"/>
                <w:szCs w:val="22"/>
              </w:rPr>
              <w:t>Azure Load Balancer / Application Gateway</w:t>
            </w:r>
          </w:p>
        </w:tc>
      </w:tr>
    </w:tbl>
    <w:p w:rsidR="00D44410" w:rsidRDefault="00D44410" w:rsidP="00D44410">
      <w:pPr>
        <w:pStyle w:val="Heading3"/>
        <w:spacing w:before="280" w:after="80"/>
      </w:pPr>
      <w:r>
        <w:rPr>
          <w:rFonts w:ascii="Arial" w:hAnsi="Arial" w:cs="Arial"/>
          <w:color w:val="000000"/>
          <w:sz w:val="26"/>
          <w:szCs w:val="26"/>
        </w:rPr>
        <w:t>The biggest gap I see for your career</w:t>
      </w:r>
    </w:p>
    <w:p w:rsidR="00D44410" w:rsidRDefault="00D44410" w:rsidP="00D44410">
      <w:pPr>
        <w:pStyle w:val="NormalWeb"/>
        <w:spacing w:before="240" w:beforeAutospacing="0" w:after="240" w:afterAutospacing="0"/>
      </w:pPr>
      <w:r>
        <w:rPr>
          <w:rFonts w:ascii="Arial" w:hAnsi="Arial" w:cs="Arial"/>
          <w:color w:val="000000"/>
          <w:sz w:val="22"/>
          <w:szCs w:val="22"/>
        </w:rPr>
        <w:t>Your application-development experience is already broad:</w:t>
      </w:r>
    </w:p>
    <w:p w:rsidR="00D44410" w:rsidRDefault="00D44410" w:rsidP="00D44410">
      <w:pPr>
        <w:pStyle w:val="NormalWeb"/>
        <w:spacing w:before="0" w:beforeAutospacing="0" w:after="0" w:afterAutospacing="0"/>
      </w:pPr>
      <w:r>
        <w:rPr>
          <w:rFonts w:ascii="Arial" w:hAnsi="Arial" w:cs="Arial"/>
          <w:color w:val="000000"/>
          <w:sz w:val="22"/>
          <w:szCs w:val="22"/>
        </w:rPr>
        <w:t>Android</w:t>
      </w:r>
    </w:p>
    <w:p w:rsidR="00D44410" w:rsidRDefault="00D44410" w:rsidP="00D44410">
      <w:pPr>
        <w:pStyle w:val="NormalWeb"/>
        <w:spacing w:before="0" w:beforeAutospacing="0" w:after="0" w:afterAutospacing="0"/>
      </w:pPr>
      <w:r>
        <w:rPr>
          <w:rFonts w:ascii="Arial" w:hAnsi="Arial" w:cs="Arial"/>
          <w:color w:val="000000"/>
          <w:sz w:val="22"/>
          <w:szCs w:val="22"/>
        </w:rPr>
        <w:t>React</w:t>
      </w:r>
    </w:p>
    <w:p w:rsidR="00D44410" w:rsidRDefault="00D44410" w:rsidP="00D44410">
      <w:pPr>
        <w:pStyle w:val="NormalWeb"/>
        <w:spacing w:before="0" w:beforeAutospacing="0" w:after="0" w:afterAutospacing="0"/>
      </w:pPr>
      <w:r>
        <w:rPr>
          <w:rFonts w:ascii="Arial" w:hAnsi="Arial" w:cs="Arial"/>
          <w:color w:val="000000"/>
          <w:sz w:val="22"/>
          <w:szCs w:val="22"/>
        </w:rPr>
        <w:t>Next.js</w:t>
      </w:r>
    </w:p>
    <w:p w:rsidR="00D44410" w:rsidRDefault="00D44410" w:rsidP="00D44410">
      <w:pPr>
        <w:pStyle w:val="NormalWeb"/>
        <w:spacing w:before="0" w:beforeAutospacing="0" w:after="0" w:afterAutospacing="0"/>
      </w:pPr>
      <w:r>
        <w:rPr>
          <w:rFonts w:ascii="Arial" w:hAnsi="Arial" w:cs="Arial"/>
          <w:color w:val="000000"/>
          <w:sz w:val="22"/>
          <w:szCs w:val="22"/>
        </w:rPr>
        <w:lastRenderedPageBreak/>
        <w:t>Node.js</w:t>
      </w:r>
    </w:p>
    <w:p w:rsidR="00D44410" w:rsidRDefault="00D44410" w:rsidP="00D44410">
      <w:pPr>
        <w:pStyle w:val="NormalWeb"/>
        <w:spacing w:before="0" w:beforeAutospacing="0" w:after="0" w:afterAutospacing="0"/>
      </w:pPr>
      <w:r>
        <w:rPr>
          <w:rFonts w:ascii="Arial" w:hAnsi="Arial" w:cs="Arial"/>
          <w:color w:val="000000"/>
          <w:sz w:val="22"/>
          <w:szCs w:val="22"/>
        </w:rPr>
        <w:t>MySQL</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Technical Lead</w:t>
      </w:r>
    </w:p>
    <w:p w:rsidR="00D44410" w:rsidRDefault="00D44410" w:rsidP="00D44410">
      <w:pPr>
        <w:pStyle w:val="NormalWeb"/>
        <w:spacing w:before="240" w:beforeAutospacing="0" w:after="240" w:afterAutospacing="0"/>
      </w:pPr>
      <w:r>
        <w:rPr>
          <w:rFonts w:ascii="Arial" w:hAnsi="Arial" w:cs="Arial"/>
          <w:color w:val="000000"/>
          <w:sz w:val="22"/>
          <w:szCs w:val="22"/>
        </w:rPr>
        <w:t>The next layer should be:</w:t>
      </w:r>
    </w:p>
    <w:p w:rsidR="00D44410" w:rsidRDefault="00D44410" w:rsidP="00D44410">
      <w:pPr>
        <w:pStyle w:val="NormalWeb"/>
        <w:spacing w:before="0" w:beforeAutospacing="0" w:after="0" w:afterAutospacing="0"/>
      </w:pPr>
      <w:r>
        <w:rPr>
          <w:rFonts w:ascii="Arial" w:hAnsi="Arial" w:cs="Arial"/>
          <w:color w:val="000000"/>
          <w:sz w:val="22"/>
          <w:szCs w:val="22"/>
        </w:rPr>
        <w:t>                   Technical Architect</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                           │</w:t>
      </w:r>
    </w:p>
    <w:p w:rsidR="00D44410" w:rsidRDefault="00D44410" w:rsidP="00D44410">
      <w:pPr>
        <w:pStyle w:val="NormalWeb"/>
        <w:spacing w:before="0" w:beforeAutospacing="0" w:after="0" w:afterAutospacing="0"/>
      </w:pPr>
      <w:r>
        <w:rPr>
          <w:rFonts w:ascii="Arial" w:hAnsi="Arial" w:cs="Arial"/>
          <w:color w:val="000000"/>
          <w:sz w:val="22"/>
          <w:szCs w:val="22"/>
        </w:rPr>
        <w:t>       Application               Infrastructure</w:t>
      </w:r>
    </w:p>
    <w:p w:rsidR="00D44410" w:rsidRDefault="00D44410" w:rsidP="00D44410">
      <w:pPr>
        <w:pStyle w:val="NormalWeb"/>
        <w:spacing w:before="0" w:beforeAutospacing="0" w:after="0" w:afterAutospacing="0"/>
      </w:pPr>
      <w:r>
        <w:rPr>
          <w:rFonts w:ascii="Arial" w:hAnsi="Arial" w:cs="Arial"/>
          <w:color w:val="000000"/>
          <w:sz w:val="22"/>
          <w:szCs w:val="22"/>
        </w:rPr>
        <w:t>             │                           │</w:t>
      </w:r>
    </w:p>
    <w:p w:rsidR="00D44410" w:rsidRDefault="00D44410" w:rsidP="00D44410">
      <w:pPr>
        <w:pStyle w:val="NormalWeb"/>
        <w:spacing w:before="0" w:beforeAutospacing="0" w:after="0" w:afterAutospacing="0"/>
      </w:pPr>
      <w:r>
        <w:rPr>
          <w:rFonts w:ascii="Arial" w:hAnsi="Arial" w:cs="Arial"/>
          <w:color w:val="000000"/>
          <w:sz w:val="22"/>
          <w:szCs w:val="22"/>
        </w:rPr>
        <w:t> React / Next.js                  AWS</w:t>
      </w:r>
    </w:p>
    <w:p w:rsidR="00D44410" w:rsidRDefault="00D44410" w:rsidP="00D44410">
      <w:pPr>
        <w:pStyle w:val="NormalWeb"/>
        <w:spacing w:before="0" w:beforeAutospacing="0" w:after="0" w:afterAutospacing="0"/>
      </w:pPr>
      <w:r>
        <w:rPr>
          <w:rFonts w:ascii="Arial" w:hAnsi="Arial" w:cs="Arial"/>
          <w:color w:val="000000"/>
          <w:sz w:val="22"/>
          <w:szCs w:val="22"/>
        </w:rPr>
        <w:t> Node.js                          Docker</w:t>
      </w:r>
    </w:p>
    <w:p w:rsidR="00D44410" w:rsidRDefault="00D44410" w:rsidP="00D44410">
      <w:pPr>
        <w:pStyle w:val="NormalWeb"/>
        <w:spacing w:before="0" w:beforeAutospacing="0" w:after="0" w:afterAutospacing="0"/>
      </w:pPr>
      <w:r>
        <w:rPr>
          <w:rFonts w:ascii="Arial" w:hAnsi="Arial" w:cs="Arial"/>
          <w:color w:val="000000"/>
          <w:sz w:val="22"/>
          <w:szCs w:val="22"/>
        </w:rPr>
        <w:t> Android                          CI/CD</w:t>
      </w:r>
    </w:p>
    <w:p w:rsidR="00D44410" w:rsidRDefault="00D44410" w:rsidP="00D44410">
      <w:pPr>
        <w:pStyle w:val="NormalWeb"/>
        <w:spacing w:before="0" w:beforeAutospacing="0" w:after="0" w:afterAutospacing="0"/>
      </w:pPr>
      <w:r>
        <w:rPr>
          <w:rFonts w:ascii="Arial" w:hAnsi="Arial" w:cs="Arial"/>
          <w:color w:val="000000"/>
          <w:sz w:val="22"/>
          <w:szCs w:val="22"/>
        </w:rPr>
        <w:t> APIs                             Terraform</w:t>
      </w:r>
    </w:p>
    <w:p w:rsidR="00D44410" w:rsidRDefault="00D44410" w:rsidP="00D44410">
      <w:pPr>
        <w:pStyle w:val="NormalWeb"/>
        <w:spacing w:before="0" w:beforeAutospacing="0" w:after="0" w:afterAutospacing="0"/>
      </w:pPr>
      <w:r>
        <w:rPr>
          <w:rFonts w:ascii="Arial" w:hAnsi="Arial" w:cs="Arial"/>
          <w:color w:val="000000"/>
          <w:sz w:val="22"/>
          <w:szCs w:val="22"/>
        </w:rPr>
        <w:t> MySQL                            Kubernetes</w:t>
      </w:r>
    </w:p>
    <w:p w:rsidR="00D44410" w:rsidRDefault="00D44410" w:rsidP="00D44410">
      <w:pPr>
        <w:pStyle w:val="NormalWeb"/>
        <w:spacing w:before="0" w:beforeAutospacing="0" w:after="0" w:afterAutospacing="0"/>
      </w:pPr>
      <w:r>
        <w:rPr>
          <w:rFonts w:ascii="Arial" w:hAnsi="Arial" w:cs="Arial"/>
          <w:color w:val="000000"/>
          <w:sz w:val="22"/>
          <w:szCs w:val="22"/>
        </w:rPr>
        <w:t>             │                           │</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System Architecture</w:t>
      </w:r>
    </w:p>
    <w:p w:rsidR="00D44410" w:rsidRDefault="00D44410" w:rsidP="00D44410">
      <w:pPr>
        <w:pStyle w:val="NormalWeb"/>
        <w:spacing w:before="240" w:beforeAutospacing="0" w:after="240" w:afterAutospacing="0"/>
      </w:pPr>
      <w:r>
        <w:rPr>
          <w:rFonts w:ascii="Arial" w:hAnsi="Arial" w:cs="Arial"/>
          <w:color w:val="000000"/>
          <w:sz w:val="22"/>
          <w:szCs w:val="22"/>
        </w:rPr>
        <w:t xml:space="preserve">That combination is particularly useful because you can discuss </w:t>
      </w:r>
      <w:r>
        <w:rPr>
          <w:rFonts w:ascii="Arial" w:hAnsi="Arial" w:cs="Arial"/>
          <w:b/>
          <w:bCs/>
          <w:color w:val="000000"/>
          <w:sz w:val="22"/>
          <w:szCs w:val="22"/>
        </w:rPr>
        <w:t>the entire system</w:t>
      </w:r>
      <w:r>
        <w:rPr>
          <w:rFonts w:ascii="Arial" w:hAnsi="Arial" w:cs="Arial"/>
          <w:color w:val="000000"/>
          <w:sz w:val="22"/>
          <w:szCs w:val="22"/>
        </w:rPr>
        <w:t>, not just one technology.</w:t>
      </w:r>
    </w:p>
    <w:p w:rsidR="00D44410" w:rsidRDefault="00D44410" w:rsidP="00D44410">
      <w:pPr>
        <w:pStyle w:val="NormalWeb"/>
        <w:spacing w:before="240" w:beforeAutospacing="0" w:after="240" w:afterAutospacing="0"/>
      </w:pPr>
      <w:r>
        <w:rPr>
          <w:rFonts w:ascii="Arial" w:hAnsi="Arial" w:cs="Arial"/>
          <w:color w:val="000000"/>
          <w:sz w:val="22"/>
          <w:szCs w:val="22"/>
        </w:rPr>
        <w:t>For example, in an interview you should eventually be comfortable designing:</w:t>
      </w:r>
    </w:p>
    <w:p w:rsidR="00D44410" w:rsidRDefault="00D44410" w:rsidP="00D44410">
      <w:pPr>
        <w:pStyle w:val="NormalWeb"/>
        <w:spacing w:before="0" w:beforeAutospacing="0" w:after="0" w:afterAutospacing="0"/>
      </w:pPr>
      <w:r>
        <w:rPr>
          <w:rFonts w:ascii="Arial" w:hAnsi="Arial" w:cs="Arial"/>
          <w:color w:val="000000"/>
          <w:sz w:val="22"/>
          <w:szCs w:val="22"/>
        </w:rPr>
        <w:t>Mobile App</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API Gateway / ALB</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Node.js services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xml:space="preserve">   ├────────→ </w:t>
      </w:r>
      <w:proofErr w:type="spellStart"/>
      <w:r>
        <w:rPr>
          <w:rFonts w:ascii="Arial" w:hAnsi="Arial" w:cs="Arial"/>
          <w:color w:val="000000"/>
          <w:sz w:val="22"/>
          <w:szCs w:val="22"/>
        </w:rPr>
        <w:t>Redis</w:t>
      </w:r>
      <w:proofErr w:type="spellEnd"/>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 RDS MySQL</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 S3</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        </w:t>
      </w:r>
      <w:proofErr w:type="spellStart"/>
      <w:r>
        <w:rPr>
          <w:rFonts w:ascii="Arial" w:hAnsi="Arial" w:cs="Arial"/>
          <w:color w:val="000000"/>
          <w:sz w:val="22"/>
          <w:szCs w:val="22"/>
        </w:rPr>
        <w:t>CloudWatch</w:t>
      </w:r>
      <w:proofErr w:type="spellEnd"/>
    </w:p>
    <w:p w:rsidR="00D44410" w:rsidRDefault="00D44410" w:rsidP="00D44410"/>
    <w:p w:rsidR="00D44410" w:rsidRDefault="00D44410" w:rsidP="00D44410">
      <w:pPr>
        <w:pStyle w:val="NormalWeb"/>
        <w:spacing w:before="0" w:beforeAutospacing="0" w:after="0" w:afterAutospacing="0"/>
      </w:pPr>
      <w:r>
        <w:rPr>
          <w:rFonts w:ascii="Arial" w:hAnsi="Arial" w:cs="Arial"/>
          <w:color w:val="000000"/>
          <w:sz w:val="22"/>
          <w:szCs w:val="22"/>
        </w:rPr>
        <w:t>CI/CD</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GitHub</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GitHub Actions</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Docker</w:t>
      </w:r>
    </w:p>
    <w:p w:rsidR="00D44410" w:rsidRDefault="00D44410" w:rsidP="00D44410">
      <w:pPr>
        <w:pStyle w:val="NormalWeb"/>
        <w:spacing w:before="0" w:beforeAutospacing="0" w:after="0" w:afterAutospacing="0"/>
      </w:pPr>
      <w:r>
        <w:rPr>
          <w:rFonts w:ascii="Arial" w:hAnsi="Arial" w:cs="Arial"/>
          <w:color w:val="000000"/>
          <w:sz w:val="22"/>
          <w:szCs w:val="22"/>
        </w:rPr>
        <w:t>  ↓</w:t>
      </w:r>
    </w:p>
    <w:p w:rsidR="00D44410" w:rsidRDefault="00D44410" w:rsidP="00D44410">
      <w:pPr>
        <w:pStyle w:val="NormalWeb"/>
        <w:spacing w:before="0" w:beforeAutospacing="0" w:after="0" w:afterAutospacing="0"/>
      </w:pPr>
      <w:r>
        <w:rPr>
          <w:rFonts w:ascii="Arial" w:hAnsi="Arial" w:cs="Arial"/>
          <w:color w:val="000000"/>
          <w:sz w:val="22"/>
          <w:szCs w:val="22"/>
        </w:rPr>
        <w:t>ECR</w:t>
      </w:r>
    </w:p>
    <w:p w:rsidR="00D44410" w:rsidRDefault="00D44410" w:rsidP="00D44410">
      <w:pPr>
        <w:pStyle w:val="NormalWeb"/>
        <w:spacing w:before="0" w:beforeAutospacing="0" w:after="0" w:afterAutospacing="0"/>
      </w:pPr>
      <w:r>
        <w:rPr>
          <w:rFonts w:ascii="Arial" w:hAnsi="Arial" w:cs="Arial"/>
          <w:color w:val="000000"/>
          <w:sz w:val="22"/>
          <w:szCs w:val="22"/>
        </w:rPr>
        <w:lastRenderedPageBreak/>
        <w:t>  ↓</w:t>
      </w:r>
    </w:p>
    <w:p w:rsidR="00D44410" w:rsidRDefault="00D44410" w:rsidP="00D44410">
      <w:pPr>
        <w:pStyle w:val="NormalWeb"/>
        <w:spacing w:before="0" w:beforeAutospacing="0" w:after="0" w:afterAutospacing="0"/>
      </w:pPr>
      <w:r>
        <w:rPr>
          <w:rFonts w:ascii="Arial" w:hAnsi="Arial" w:cs="Arial"/>
          <w:color w:val="000000"/>
          <w:sz w:val="22"/>
          <w:szCs w:val="22"/>
        </w:rPr>
        <w:t>EC2 / ECS / EKS</w:t>
      </w:r>
    </w:p>
    <w:p w:rsidR="00D44410" w:rsidRDefault="00D44410" w:rsidP="00D44410">
      <w:pPr>
        <w:pStyle w:val="Heading3"/>
        <w:spacing w:before="280" w:after="80"/>
      </w:pPr>
      <w:r>
        <w:rPr>
          <w:rFonts w:ascii="Arial" w:hAnsi="Arial" w:cs="Arial"/>
          <w:color w:val="000000"/>
          <w:sz w:val="26"/>
          <w:szCs w:val="26"/>
        </w:rPr>
        <w:t>One important recommendation</w:t>
      </w:r>
    </w:p>
    <w:p w:rsidR="00D44410" w:rsidRDefault="00D44410" w:rsidP="00D44410">
      <w:pPr>
        <w:pStyle w:val="NormalWeb"/>
        <w:spacing w:before="240" w:beforeAutospacing="0" w:after="240" w:afterAutospacing="0"/>
      </w:pPr>
      <w:r>
        <w:rPr>
          <w:rFonts w:ascii="Arial" w:hAnsi="Arial" w:cs="Arial"/>
          <w:color w:val="000000"/>
          <w:sz w:val="22"/>
          <w:szCs w:val="22"/>
        </w:rPr>
        <w:t xml:space="preserve">Because you already have </w:t>
      </w:r>
      <w:r>
        <w:rPr>
          <w:rFonts w:ascii="Arial" w:hAnsi="Arial" w:cs="Arial"/>
          <w:b/>
          <w:bCs/>
          <w:color w:val="000000"/>
          <w:sz w:val="22"/>
          <w:szCs w:val="22"/>
        </w:rPr>
        <w:t>real AWS/Nginx/RDS deployment experience</w:t>
      </w:r>
      <w:r>
        <w:rPr>
          <w:rFonts w:ascii="Arial" w:hAnsi="Arial" w:cs="Arial"/>
          <w:color w:val="000000"/>
          <w:sz w:val="22"/>
          <w:szCs w:val="22"/>
        </w:rPr>
        <w:t>, don't learn DevOps only from theory.</w:t>
      </w:r>
    </w:p>
    <w:p w:rsidR="00D44410" w:rsidRDefault="00D44410" w:rsidP="00D44410">
      <w:pPr>
        <w:pStyle w:val="NormalWeb"/>
        <w:spacing w:before="240" w:beforeAutospacing="0" w:after="240" w:afterAutospacing="0"/>
      </w:pPr>
      <w:r>
        <w:rPr>
          <w:rFonts w:ascii="Arial" w:hAnsi="Arial" w:cs="Arial"/>
          <w:color w:val="000000"/>
          <w:sz w:val="22"/>
          <w:szCs w:val="22"/>
        </w:rPr>
        <w:t xml:space="preserve">Take one of your existing </w:t>
      </w:r>
      <w:r>
        <w:rPr>
          <w:rFonts w:ascii="Arial" w:hAnsi="Arial" w:cs="Arial"/>
          <w:b/>
          <w:bCs/>
          <w:color w:val="000000"/>
          <w:sz w:val="22"/>
          <w:szCs w:val="22"/>
        </w:rPr>
        <w:t>React/Next.js + Node.js + MySQL projects</w:t>
      </w:r>
      <w:r>
        <w:rPr>
          <w:rFonts w:ascii="Arial" w:hAnsi="Arial" w:cs="Arial"/>
          <w:color w:val="000000"/>
          <w:sz w:val="22"/>
          <w:szCs w:val="22"/>
        </w:rPr>
        <w:t xml:space="preserve"> and convert it into a proper production-style deployment:</w:t>
      </w:r>
    </w:p>
    <w:p w:rsidR="00D44410" w:rsidRDefault="00D44410" w:rsidP="00D44410">
      <w:pPr>
        <w:pStyle w:val="NormalWeb"/>
        <w:spacing w:before="240" w:beforeAutospacing="0" w:after="240" w:afterAutospacing="0"/>
      </w:pPr>
      <w:r>
        <w:rPr>
          <w:rFonts w:ascii="Arial" w:hAnsi="Arial" w:cs="Arial"/>
          <w:b/>
          <w:bCs/>
          <w:color w:val="000000"/>
          <w:sz w:val="22"/>
          <w:szCs w:val="22"/>
        </w:rPr>
        <w:t>Local</w:t>
      </w:r>
      <w:r>
        <w:rPr>
          <w:rFonts w:ascii="Arial" w:hAnsi="Arial" w:cs="Arial"/>
          <w:b/>
          <w:bCs/>
          <w:color w:val="000000"/>
          <w:sz w:val="22"/>
          <w:szCs w:val="22"/>
        </w:rPr>
        <w:br/>
      </w:r>
      <w:r>
        <w:rPr>
          <w:rFonts w:ascii="Arial" w:hAnsi="Arial" w:cs="Arial"/>
          <w:color w:val="000000"/>
          <w:sz w:val="22"/>
          <w:szCs w:val="22"/>
        </w:rPr>
        <w:t>→ Git</w:t>
      </w:r>
      <w:r>
        <w:rPr>
          <w:rFonts w:ascii="Arial" w:hAnsi="Arial" w:cs="Arial"/>
          <w:color w:val="000000"/>
          <w:sz w:val="22"/>
          <w:szCs w:val="22"/>
        </w:rPr>
        <w:br/>
        <w:t>→ Docker</w:t>
      </w:r>
      <w:r>
        <w:rPr>
          <w:rFonts w:ascii="Arial" w:hAnsi="Arial" w:cs="Arial"/>
          <w:color w:val="000000"/>
          <w:sz w:val="22"/>
          <w:szCs w:val="22"/>
        </w:rPr>
        <w:br/>
        <w:t>→ GitHub</w:t>
      </w:r>
      <w:r>
        <w:rPr>
          <w:rFonts w:ascii="Arial" w:hAnsi="Arial" w:cs="Arial"/>
          <w:color w:val="000000"/>
          <w:sz w:val="22"/>
          <w:szCs w:val="22"/>
        </w:rPr>
        <w:br/>
        <w:t>→ GitHub Actions</w:t>
      </w:r>
      <w:r>
        <w:rPr>
          <w:rFonts w:ascii="Arial" w:hAnsi="Arial" w:cs="Arial"/>
          <w:color w:val="000000"/>
          <w:sz w:val="22"/>
          <w:szCs w:val="22"/>
        </w:rPr>
        <w:br/>
        <w:t>→ ECR</w:t>
      </w:r>
      <w:r>
        <w:rPr>
          <w:rFonts w:ascii="Arial" w:hAnsi="Arial" w:cs="Arial"/>
          <w:color w:val="000000"/>
          <w:sz w:val="22"/>
          <w:szCs w:val="22"/>
        </w:rPr>
        <w:br/>
        <w:t>→ AWS</w:t>
      </w:r>
      <w:r>
        <w:rPr>
          <w:rFonts w:ascii="Arial" w:hAnsi="Arial" w:cs="Arial"/>
          <w:color w:val="000000"/>
          <w:sz w:val="22"/>
          <w:szCs w:val="22"/>
        </w:rPr>
        <w:br/>
        <w:t>→ Nginx/ALB</w:t>
      </w:r>
      <w:r>
        <w:rPr>
          <w:rFonts w:ascii="Arial" w:hAnsi="Arial" w:cs="Arial"/>
          <w:color w:val="000000"/>
          <w:sz w:val="22"/>
          <w:szCs w:val="22"/>
        </w:rPr>
        <w:br/>
        <w:t>→ Node.js</w:t>
      </w:r>
      <w:r>
        <w:rPr>
          <w:rFonts w:ascii="Arial" w:hAnsi="Arial" w:cs="Arial"/>
          <w:color w:val="000000"/>
          <w:sz w:val="22"/>
          <w:szCs w:val="22"/>
        </w:rPr>
        <w:br/>
        <w:t>→ RDS</w:t>
      </w:r>
      <w:r>
        <w:rPr>
          <w:rFonts w:ascii="Arial" w:hAnsi="Arial" w:cs="Arial"/>
          <w:color w:val="000000"/>
          <w:sz w:val="22"/>
          <w:szCs w:val="22"/>
        </w:rPr>
        <w:br/>
        <w:t xml:space="preserve">→ </w:t>
      </w:r>
      <w:proofErr w:type="spellStart"/>
      <w:r>
        <w:rPr>
          <w:rFonts w:ascii="Arial" w:hAnsi="Arial" w:cs="Arial"/>
          <w:color w:val="000000"/>
          <w:sz w:val="22"/>
          <w:szCs w:val="22"/>
        </w:rPr>
        <w:t>CloudWatch</w:t>
      </w:r>
      <w:proofErr w:type="spellEnd"/>
      <w:r>
        <w:rPr>
          <w:rFonts w:ascii="Arial" w:hAnsi="Arial" w:cs="Arial"/>
          <w:color w:val="000000"/>
          <w:sz w:val="22"/>
          <w:szCs w:val="22"/>
        </w:rPr>
        <w:br/>
        <w:t>→ HTTPS</w:t>
      </w:r>
      <w:r>
        <w:rPr>
          <w:rFonts w:ascii="Arial" w:hAnsi="Arial" w:cs="Arial"/>
          <w:color w:val="000000"/>
          <w:sz w:val="22"/>
          <w:szCs w:val="22"/>
        </w:rPr>
        <w:br/>
        <w:t>→ automated deployment</w:t>
      </w:r>
    </w:p>
    <w:p w:rsidR="00D44410" w:rsidRDefault="00D44410" w:rsidP="00D44410">
      <w:pPr>
        <w:pStyle w:val="NormalWeb"/>
        <w:spacing w:before="240" w:beforeAutospacing="0" w:after="240" w:afterAutospacing="0"/>
      </w:pPr>
      <w:r>
        <w:rPr>
          <w:rFonts w:ascii="Arial" w:hAnsi="Arial" w:cs="Arial"/>
          <w:color w:val="000000"/>
          <w:sz w:val="22"/>
          <w:szCs w:val="22"/>
        </w:rPr>
        <w:t>That single project can give you a much stronger interview story than completing many unrelated courses.</w:t>
      </w:r>
    </w:p>
    <w:p w:rsidR="00D44410" w:rsidRDefault="00D44410" w:rsidP="00D44410">
      <w:pPr>
        <w:pStyle w:val="NormalWeb"/>
        <w:spacing w:before="240" w:beforeAutospacing="0" w:after="240" w:afterAutospacing="0"/>
      </w:pPr>
      <w:r>
        <w:rPr>
          <w:rFonts w:ascii="Arial" w:hAnsi="Arial" w:cs="Arial"/>
          <w:b/>
          <w:bCs/>
          <w:color w:val="000000"/>
          <w:sz w:val="22"/>
          <w:szCs w:val="22"/>
        </w:rPr>
        <w:t>My recommendation for your next 6–9 months:</w:t>
      </w:r>
      <w:r>
        <w:rPr>
          <w:rFonts w:ascii="Arial" w:hAnsi="Arial" w:cs="Arial"/>
          <w:color w:val="000000"/>
          <w:sz w:val="22"/>
          <w:szCs w:val="22"/>
        </w:rPr>
        <w:t xml:space="preserve"> focus primarily on </w:t>
      </w:r>
      <w:r>
        <w:rPr>
          <w:rFonts w:ascii="Arial" w:hAnsi="Arial" w:cs="Arial"/>
          <w:b/>
          <w:bCs/>
          <w:color w:val="000000"/>
          <w:sz w:val="22"/>
          <w:szCs w:val="22"/>
        </w:rPr>
        <w:t>AWS + DevOps + Docker + CI/CD + Terraform</w:t>
      </w:r>
      <w:r>
        <w:rPr>
          <w:rFonts w:ascii="Arial" w:hAnsi="Arial" w:cs="Arial"/>
          <w:color w:val="000000"/>
          <w:sz w:val="22"/>
          <w:szCs w:val="22"/>
        </w:rPr>
        <w:t xml:space="preserve">, then add </w:t>
      </w:r>
      <w:r>
        <w:rPr>
          <w:rFonts w:ascii="Arial" w:hAnsi="Arial" w:cs="Arial"/>
          <w:b/>
          <w:bCs/>
          <w:color w:val="000000"/>
          <w:sz w:val="22"/>
          <w:szCs w:val="22"/>
        </w:rPr>
        <w:t>Kubernetes/EKS</w:t>
      </w:r>
      <w:r>
        <w:rPr>
          <w:rFonts w:ascii="Arial" w:hAnsi="Arial" w:cs="Arial"/>
          <w:color w:val="000000"/>
          <w:sz w:val="22"/>
          <w:szCs w:val="22"/>
        </w:rPr>
        <w:t xml:space="preserve">, and learn </w:t>
      </w:r>
      <w:r>
        <w:rPr>
          <w:rFonts w:ascii="Arial" w:hAnsi="Arial" w:cs="Arial"/>
          <w:b/>
          <w:bCs/>
          <w:color w:val="000000"/>
          <w:sz w:val="22"/>
          <w:szCs w:val="22"/>
        </w:rPr>
        <w:t>Azure fundamentals</w:t>
      </w:r>
      <w:r>
        <w:rPr>
          <w:rFonts w:ascii="Arial" w:hAnsi="Arial" w:cs="Arial"/>
          <w:color w:val="000000"/>
          <w:sz w:val="22"/>
          <w:szCs w:val="22"/>
        </w:rPr>
        <w:t xml:space="preserve"> afterward. This complements your existing development experience instead of trying to replace it.</w:t>
      </w:r>
    </w:p>
    <w:p w:rsidR="00D44410" w:rsidRDefault="00D44410">
      <w:pPr>
        <w:jc w:val="center"/>
        <w:rPr>
          <w:b/>
          <w:sz w:val="40"/>
        </w:rPr>
      </w:pPr>
    </w:p>
    <w:p w:rsidR="00E61C39" w:rsidRDefault="0056582D">
      <w:pPr>
        <w:jc w:val="center"/>
        <w:rPr>
          <w:rFonts w:hint="eastAsia"/>
        </w:rPr>
      </w:pPr>
      <w:r>
        <w:rPr>
          <w:b/>
          <w:sz w:val="40"/>
        </w:rPr>
        <w:t>Technical Lead → Cloud, DevOps, Docker, Kubernetes &amp; Azure</w:t>
      </w:r>
      <w:r>
        <w:rPr>
          <w:b/>
          <w:sz w:val="40"/>
        </w:rPr>
        <w:br/>
        <w:t>Complete Interview + Practical Learning Guide</w:t>
      </w:r>
    </w:p>
    <w:p w:rsidR="00E61C39" w:rsidRDefault="0056582D">
      <w:pPr>
        <w:jc w:val="center"/>
        <w:rPr>
          <w:rFonts w:hint="eastAsia"/>
        </w:rPr>
      </w:pPr>
      <w:r>
        <w:rPr>
          <w:i/>
        </w:rPr>
        <w:t>For an experienced Android / React / Next.js / Node.js Technical Lead</w:t>
      </w:r>
    </w:p>
    <w:p w:rsidR="00E61C39" w:rsidRDefault="0056582D">
      <w:pPr>
        <w:pStyle w:val="Heading1"/>
      </w:pPr>
      <w:r>
        <w:t>1. Your Target Profile</w:t>
      </w:r>
    </w:p>
    <w:p w:rsidR="00E61C39" w:rsidRDefault="0056582D">
      <w:pPr>
        <w:rPr>
          <w:rFonts w:hint="eastAsia"/>
        </w:rPr>
      </w:pPr>
      <w:r>
        <w:t xml:space="preserve">With around 18 years of IT experience and hands-on work </w:t>
      </w:r>
      <w:r>
        <w:t>in Android, React, Next.js, Node.js, MySQL, AWS, RDS, Nginx and application releases, the goal is not to become a full-time DevOps engineer. The goal is to become a Technical Lead / Solution Architect who understands the complete path from code to producti</w:t>
      </w:r>
      <w:r>
        <w:t>on.</w:t>
      </w:r>
    </w:p>
    <w:p w:rsidR="00E61C39" w:rsidRDefault="0056582D">
      <w:pPr>
        <w:rPr>
          <w:rFonts w:hint="eastAsia"/>
        </w:rPr>
      </w:pPr>
      <w:r>
        <w:t>Recommended target:</w:t>
      </w:r>
    </w:p>
    <w:p w:rsidR="00E61C39" w:rsidRDefault="0056582D">
      <w:pPr>
        <w:pStyle w:val="ListBullet"/>
        <w:rPr>
          <w:rFonts w:hint="eastAsia"/>
        </w:rPr>
      </w:pPr>
      <w:r>
        <w:t>Technical Lead → Senior Technical Lead → Solution / Technical Architect → Head of Engineering</w:t>
      </w:r>
    </w:p>
    <w:p w:rsidR="00E61C39" w:rsidRDefault="0056582D">
      <w:pPr>
        <w:pStyle w:val="Heading1"/>
      </w:pPr>
      <w:r>
        <w:lastRenderedPageBreak/>
        <w:t>2. The Complete Production Flow</w:t>
      </w:r>
    </w:p>
    <w:p w:rsidR="00E61C39" w:rsidRDefault="0056582D">
      <w:pPr>
        <w:rPr>
          <w:rFonts w:hint="eastAsia"/>
        </w:rPr>
      </w:pPr>
      <w:r>
        <w:t>1. Developer writes React / Next.js frontend and Node.js backend code.</w:t>
      </w:r>
    </w:p>
    <w:p w:rsidR="00E61C39" w:rsidRDefault="0056582D">
      <w:pPr>
        <w:rPr>
          <w:rFonts w:hint="eastAsia"/>
        </w:rPr>
      </w:pPr>
      <w:r>
        <w:t>2. Git stores the source code and t</w:t>
      </w:r>
      <w:r>
        <w:t>racks every change.</w:t>
      </w:r>
    </w:p>
    <w:p w:rsidR="00E61C39" w:rsidRDefault="0056582D">
      <w:pPr>
        <w:rPr>
          <w:rFonts w:hint="eastAsia"/>
        </w:rPr>
      </w:pPr>
      <w:r>
        <w:t>3. DevOps practices define how code is built, tested, released and operated.</w:t>
      </w:r>
    </w:p>
    <w:p w:rsidR="00E61C39" w:rsidRDefault="0056582D">
      <w:pPr>
        <w:rPr>
          <w:rFonts w:hint="eastAsia"/>
        </w:rPr>
      </w:pPr>
      <w:r>
        <w:t>4. Docker packages the application and its runtime into a repeatable container image.</w:t>
      </w:r>
    </w:p>
    <w:p w:rsidR="00E61C39" w:rsidRDefault="0056582D">
      <w:pPr>
        <w:rPr>
          <w:rFonts w:hint="eastAsia"/>
        </w:rPr>
      </w:pPr>
      <w:r>
        <w:t>5. GitHub hosts the repository and collaboration workflow.</w:t>
      </w:r>
    </w:p>
    <w:p w:rsidR="00E61C39" w:rsidRDefault="0056582D">
      <w:pPr>
        <w:rPr>
          <w:rFonts w:hint="eastAsia"/>
        </w:rPr>
      </w:pPr>
      <w:r>
        <w:t>6. GitHub Acti</w:t>
      </w:r>
      <w:r>
        <w:t>ons automatically runs build/test/deployment pipelines.</w:t>
      </w:r>
    </w:p>
    <w:p w:rsidR="00E61C39" w:rsidRDefault="0056582D">
      <w:pPr>
        <w:rPr>
          <w:rFonts w:hint="eastAsia"/>
        </w:rPr>
      </w:pPr>
      <w:r>
        <w:t>7. Amazon ECR stores Docker images privately.</w:t>
      </w:r>
    </w:p>
    <w:p w:rsidR="00E61C39" w:rsidRDefault="0056582D">
      <w:pPr>
        <w:rPr>
          <w:rFonts w:hint="eastAsia"/>
        </w:rPr>
      </w:pPr>
      <w:r>
        <w:t>8. AWS provides the cloud infrastructure.</w:t>
      </w:r>
    </w:p>
    <w:p w:rsidR="00E61C39" w:rsidRDefault="0056582D">
      <w:pPr>
        <w:rPr>
          <w:rFonts w:hint="eastAsia"/>
        </w:rPr>
      </w:pPr>
      <w:r>
        <w:t>9. Nginx or an AWS Application Load Balancer receives web/API traffic and routes it.</w:t>
      </w:r>
    </w:p>
    <w:p w:rsidR="00E61C39" w:rsidRDefault="0056582D">
      <w:pPr>
        <w:rPr>
          <w:rFonts w:hint="eastAsia"/>
        </w:rPr>
      </w:pPr>
      <w:r>
        <w:t>10. Node.js runs the backen</w:t>
      </w:r>
      <w:r>
        <w:t>d application.</w:t>
      </w:r>
    </w:p>
    <w:p w:rsidR="00E61C39" w:rsidRDefault="0056582D">
      <w:pPr>
        <w:rPr>
          <w:rFonts w:hint="eastAsia"/>
        </w:rPr>
      </w:pPr>
      <w:r>
        <w:t>11. Amazon RDS runs the managed MySQL database.</w:t>
      </w:r>
    </w:p>
    <w:p w:rsidR="00E61C39" w:rsidRDefault="0056582D">
      <w:pPr>
        <w:rPr>
          <w:rFonts w:hint="eastAsia"/>
        </w:rPr>
      </w:pPr>
      <w:r>
        <w:t>12. CloudWatch collects logs, metrics and alarms.</w:t>
      </w:r>
    </w:p>
    <w:p w:rsidR="00E61C39" w:rsidRDefault="0056582D">
      <w:pPr>
        <w:rPr>
          <w:rFonts w:hint="eastAsia"/>
        </w:rPr>
      </w:pPr>
      <w:r>
        <w:t>13. HTTPS protects traffic using TLS certificates.</w:t>
      </w:r>
    </w:p>
    <w:p w:rsidR="00E61C39" w:rsidRDefault="0056582D">
      <w:pPr>
        <w:rPr>
          <w:rFonts w:hint="eastAsia"/>
        </w:rPr>
      </w:pPr>
      <w:r>
        <w:t>14. Automated deployment moves a tested version into production without manually copying fil</w:t>
      </w:r>
      <w:r>
        <w:t>es.</w:t>
      </w:r>
    </w:p>
    <w:p w:rsidR="00E61C39" w:rsidRDefault="0056582D">
      <w:pPr>
        <w:pStyle w:val="Heading1"/>
      </w:pPr>
      <w:r>
        <w:t>3. Git</w:t>
      </w:r>
    </w:p>
    <w:p w:rsidR="00E61C39" w:rsidRDefault="0056582D">
      <w:pPr>
        <w:pStyle w:val="Heading2"/>
      </w:pPr>
      <w:r>
        <w:t>What is Git?</w:t>
      </w:r>
    </w:p>
    <w:p w:rsidR="00E61C39" w:rsidRDefault="0056582D">
      <w:pPr>
        <w:rPr>
          <w:rFonts w:hint="eastAsia"/>
        </w:rPr>
      </w:pPr>
      <w:r>
        <w:t>Git is a version-control system. It records code changes so developers can work safely, create branches, review changes and return to previous versions.</w:t>
      </w:r>
    </w:p>
    <w:p w:rsidR="00E61C39" w:rsidRDefault="0056582D">
      <w:pPr>
        <w:pStyle w:val="Heading2"/>
      </w:pPr>
      <w:r>
        <w:t>Why do we need it?</w:t>
      </w:r>
    </w:p>
    <w:p w:rsidR="00E61C39" w:rsidRDefault="0056582D">
      <w:pPr>
        <w:rPr>
          <w:rFonts w:hint="eastAsia"/>
        </w:rPr>
      </w:pPr>
      <w:r>
        <w:t>Without Git, a team may overwrite each other's code, lose ch</w:t>
      </w:r>
      <w:r>
        <w:t>anges, or have no reliable history of who changed what.</w:t>
      </w:r>
    </w:p>
    <w:p w:rsidR="00E61C39" w:rsidRDefault="0056582D">
      <w:pPr>
        <w:pStyle w:val="Heading2"/>
      </w:pPr>
      <w:r>
        <w:t>Example</w:t>
      </w:r>
    </w:p>
    <w:p w:rsidR="00E61C39" w:rsidRDefault="0056582D">
      <w:pPr>
        <w:rPr>
          <w:rFonts w:hint="eastAsia"/>
        </w:rPr>
      </w:pPr>
      <w:r>
        <w:t>You create a feature branch such as feature/login, commit your React/Node changes, push the branch to GitHub, create a pull request, get review, merge it to main, and then CI/CD can deploy it.</w:t>
      </w:r>
    </w:p>
    <w:p w:rsidR="00E61C39" w:rsidRDefault="0056582D">
      <w:pPr>
        <w:pStyle w:val="Heading2"/>
      </w:pPr>
      <w:r>
        <w:t>Interview points</w:t>
      </w:r>
    </w:p>
    <w:p w:rsidR="00E61C39" w:rsidRDefault="0056582D">
      <w:pPr>
        <w:pStyle w:val="ListBullet"/>
        <w:rPr>
          <w:rFonts w:hint="eastAsia"/>
        </w:rPr>
      </w:pPr>
      <w:r>
        <w:t>Git is distributed version control.</w:t>
      </w:r>
    </w:p>
    <w:p w:rsidR="00E61C39" w:rsidRDefault="0056582D">
      <w:pPr>
        <w:pStyle w:val="ListBullet"/>
        <w:rPr>
          <w:rFonts w:hint="eastAsia"/>
        </w:rPr>
      </w:pPr>
      <w:r>
        <w:t>Branching isolates work.</w:t>
      </w:r>
    </w:p>
    <w:p w:rsidR="00E61C39" w:rsidRDefault="0056582D">
      <w:pPr>
        <w:pStyle w:val="ListBullet"/>
        <w:rPr>
          <w:rFonts w:hint="eastAsia"/>
        </w:rPr>
      </w:pPr>
      <w:r>
        <w:t>Commit records a change.</w:t>
      </w:r>
    </w:p>
    <w:p w:rsidR="00E61C39" w:rsidRDefault="0056582D">
      <w:pPr>
        <w:pStyle w:val="ListBullet"/>
        <w:rPr>
          <w:rFonts w:hint="eastAsia"/>
        </w:rPr>
      </w:pPr>
      <w:r>
        <w:t>Pull/merge brings changes between branches.</w:t>
      </w:r>
    </w:p>
    <w:p w:rsidR="00E61C39" w:rsidRDefault="0056582D">
      <w:pPr>
        <w:pStyle w:val="ListBullet"/>
        <w:rPr>
          <w:rFonts w:hint="eastAsia"/>
        </w:rPr>
      </w:pPr>
      <w:r>
        <w:t>Tags are useful for release versions.</w:t>
      </w:r>
    </w:p>
    <w:p w:rsidR="00E61C39" w:rsidRDefault="0056582D">
      <w:pPr>
        <w:pStyle w:val="ListBullet"/>
        <w:rPr>
          <w:rFonts w:hint="eastAsia"/>
        </w:rPr>
      </w:pPr>
      <w:r>
        <w:t>Do not store passwords, API secrets or private keys in Git.</w:t>
      </w:r>
    </w:p>
    <w:p w:rsidR="00E61C39" w:rsidRDefault="0056582D">
      <w:pPr>
        <w:pStyle w:val="Heading2"/>
      </w:pPr>
      <w:r>
        <w:lastRenderedPageBreak/>
        <w:t xml:space="preserve">How you </w:t>
      </w:r>
      <w:r>
        <w:t>can explain your usage</w:t>
      </w:r>
    </w:p>
    <w:p w:rsidR="00E61C39" w:rsidRDefault="0056582D">
      <w:pPr>
        <w:rPr>
          <w:rFonts w:hint="eastAsia"/>
        </w:rPr>
      </w:pPr>
      <w:r>
        <w:t>“I use Git for source control and branch-based development. My team raises pull requests, I review code, and approved changes are merged. The merged branch becomes the input to our CI/CD pipeline.”</w:t>
      </w:r>
    </w:p>
    <w:p w:rsidR="00E61C39" w:rsidRDefault="0056582D">
      <w:pPr>
        <w:pStyle w:val="Heading1"/>
      </w:pPr>
      <w:r>
        <w:t>4. DevOps</w:t>
      </w:r>
    </w:p>
    <w:p w:rsidR="00E61C39" w:rsidRDefault="0056582D">
      <w:pPr>
        <w:pStyle w:val="Heading2"/>
      </w:pPr>
      <w:r>
        <w:t>What is DevOps?</w:t>
      </w:r>
    </w:p>
    <w:p w:rsidR="00E61C39" w:rsidRDefault="0056582D">
      <w:pPr>
        <w:rPr>
          <w:rFonts w:hint="eastAsia"/>
        </w:rPr>
      </w:pPr>
      <w:r>
        <w:t>DevOps is</w:t>
      </w:r>
      <w:r>
        <w:t xml:space="preserve"> a way of working that connects development and operations. It focuses on automation, repeatable releases, testing, infrastructure, monitoring and fast feedback.</w:t>
      </w:r>
    </w:p>
    <w:p w:rsidR="00E61C39" w:rsidRDefault="0056582D">
      <w:pPr>
        <w:pStyle w:val="Heading2"/>
      </w:pPr>
      <w:r>
        <w:t>What problem does it solve?</w:t>
      </w:r>
    </w:p>
    <w:p w:rsidR="00E61C39" w:rsidRDefault="0056582D">
      <w:pPr>
        <w:rPr>
          <w:rFonts w:hint="eastAsia"/>
        </w:rPr>
      </w:pPr>
      <w:r>
        <w:t xml:space="preserve">A developer should not have to manually build files, copy them to </w:t>
      </w:r>
      <w:r>
        <w:t>a server, restart services and hope nothing was missed. DevOps makes these steps repeatable and automated.</w:t>
      </w:r>
    </w:p>
    <w:p w:rsidR="00E61C39" w:rsidRDefault="0056582D">
      <w:pPr>
        <w:pStyle w:val="Heading2"/>
      </w:pPr>
      <w:r>
        <w:t>DevOps lifecycle</w:t>
      </w:r>
    </w:p>
    <w:p w:rsidR="00E61C39" w:rsidRDefault="0056582D">
      <w:pPr>
        <w:pStyle w:val="ListBullet"/>
        <w:rPr>
          <w:rFonts w:hint="eastAsia"/>
        </w:rPr>
      </w:pPr>
      <w:r>
        <w:t>Plan</w:t>
      </w:r>
    </w:p>
    <w:p w:rsidR="00E61C39" w:rsidRDefault="0056582D">
      <w:pPr>
        <w:pStyle w:val="ListBullet"/>
        <w:rPr>
          <w:rFonts w:hint="eastAsia"/>
        </w:rPr>
      </w:pPr>
      <w:r>
        <w:t>Code</w:t>
      </w:r>
    </w:p>
    <w:p w:rsidR="00E61C39" w:rsidRDefault="0056582D">
      <w:pPr>
        <w:pStyle w:val="ListBullet"/>
        <w:rPr>
          <w:rFonts w:hint="eastAsia"/>
        </w:rPr>
      </w:pPr>
      <w:r>
        <w:t>Build</w:t>
      </w:r>
    </w:p>
    <w:p w:rsidR="00E61C39" w:rsidRDefault="0056582D">
      <w:pPr>
        <w:pStyle w:val="ListBullet"/>
        <w:rPr>
          <w:rFonts w:hint="eastAsia"/>
        </w:rPr>
      </w:pPr>
      <w:r>
        <w:t>Test</w:t>
      </w:r>
    </w:p>
    <w:p w:rsidR="00E61C39" w:rsidRDefault="0056582D">
      <w:pPr>
        <w:pStyle w:val="ListBullet"/>
        <w:rPr>
          <w:rFonts w:hint="eastAsia"/>
        </w:rPr>
      </w:pPr>
      <w:r>
        <w:t>Release</w:t>
      </w:r>
    </w:p>
    <w:p w:rsidR="00E61C39" w:rsidRDefault="0056582D">
      <w:pPr>
        <w:pStyle w:val="ListBullet"/>
        <w:rPr>
          <w:rFonts w:hint="eastAsia"/>
        </w:rPr>
      </w:pPr>
      <w:r>
        <w:t>Deploy</w:t>
      </w:r>
    </w:p>
    <w:p w:rsidR="00E61C39" w:rsidRDefault="0056582D">
      <w:pPr>
        <w:pStyle w:val="ListBullet"/>
        <w:rPr>
          <w:rFonts w:hint="eastAsia"/>
        </w:rPr>
      </w:pPr>
      <w:r>
        <w:t>Operate</w:t>
      </w:r>
    </w:p>
    <w:p w:rsidR="00E61C39" w:rsidRDefault="0056582D">
      <w:pPr>
        <w:pStyle w:val="ListBullet"/>
        <w:rPr>
          <w:rFonts w:hint="eastAsia"/>
        </w:rPr>
      </w:pPr>
      <w:r>
        <w:t>Monitor</w:t>
      </w:r>
    </w:p>
    <w:p w:rsidR="00E61C39" w:rsidRDefault="0056582D">
      <w:pPr>
        <w:pStyle w:val="ListBullet"/>
        <w:rPr>
          <w:rFonts w:hint="eastAsia"/>
        </w:rPr>
      </w:pPr>
      <w:r>
        <w:t>Improve</w:t>
      </w:r>
    </w:p>
    <w:p w:rsidR="00E61C39" w:rsidRDefault="0056582D">
      <w:pPr>
        <w:pStyle w:val="Heading2"/>
      </w:pPr>
      <w:r>
        <w:t>Interview answer</w:t>
      </w:r>
    </w:p>
    <w:p w:rsidR="00E61C39" w:rsidRDefault="0056582D">
      <w:pPr>
        <w:rPr>
          <w:rFonts w:hint="eastAsia"/>
        </w:rPr>
      </w:pPr>
      <w:r>
        <w:t xml:space="preserve">“For me, DevOps means creating a reliable path from </w:t>
      </w:r>
      <w:r>
        <w:t>source code to production using version control, CI/CD, containers or repeatable builds, infrastructure automation, security and monitoring.”</w:t>
      </w:r>
    </w:p>
    <w:p w:rsidR="00E61C39" w:rsidRDefault="0056582D">
      <w:pPr>
        <w:pStyle w:val="Heading1"/>
      </w:pPr>
      <w:r>
        <w:t>5. Docker</w:t>
      </w:r>
    </w:p>
    <w:p w:rsidR="00E61C39" w:rsidRDefault="0056582D">
      <w:pPr>
        <w:pStyle w:val="Heading2"/>
      </w:pPr>
      <w:r>
        <w:t>What is Docker?</w:t>
      </w:r>
    </w:p>
    <w:p w:rsidR="00E61C39" w:rsidRDefault="0056582D">
      <w:pPr>
        <w:rPr>
          <w:rFonts w:hint="eastAsia"/>
        </w:rPr>
      </w:pPr>
      <w:r>
        <w:t xml:space="preserve">Docker packages an application together with the dependencies and runtime configuration </w:t>
      </w:r>
      <w:r>
        <w:t>it needs into a container image. A container is an isolated running instance of that image.</w:t>
      </w:r>
    </w:p>
    <w:p w:rsidR="00E61C39" w:rsidRDefault="0056582D">
      <w:pPr>
        <w:pStyle w:val="Heading2"/>
      </w:pPr>
      <w:r>
        <w:t>Why do we need it?</w:t>
      </w:r>
    </w:p>
    <w:p w:rsidR="00E61C39" w:rsidRDefault="0056582D">
      <w:pPr>
        <w:rPr>
          <w:rFonts w:hint="eastAsia"/>
        </w:rPr>
      </w:pPr>
      <w:r>
        <w:t>It reduces the classic “works on my machine” problem. The same image can be tested and then promoted through environments.</w:t>
      </w:r>
    </w:p>
    <w:p w:rsidR="00E61C39" w:rsidRDefault="0056582D">
      <w:pPr>
        <w:pStyle w:val="Heading2"/>
      </w:pPr>
      <w:r>
        <w:t>Important concepts</w:t>
      </w:r>
    </w:p>
    <w:p w:rsidR="00E61C39" w:rsidRDefault="0056582D">
      <w:pPr>
        <w:rPr>
          <w:rFonts w:hint="eastAsia"/>
        </w:rPr>
      </w:pPr>
      <w:r>
        <w:t>Doc</w:t>
      </w:r>
      <w:r>
        <w:t>kerfile: Instructions used to build an image.</w:t>
      </w:r>
    </w:p>
    <w:p w:rsidR="00E61C39" w:rsidRDefault="0056582D">
      <w:pPr>
        <w:rPr>
          <w:rFonts w:hint="eastAsia"/>
        </w:rPr>
      </w:pPr>
      <w:r>
        <w:t>Image: Immutable package used to create containers.</w:t>
      </w:r>
    </w:p>
    <w:p w:rsidR="00E61C39" w:rsidRDefault="0056582D">
      <w:pPr>
        <w:rPr>
          <w:rFonts w:hint="eastAsia"/>
        </w:rPr>
      </w:pPr>
      <w:r>
        <w:t>Container: Running instance of an image.</w:t>
      </w:r>
    </w:p>
    <w:p w:rsidR="00E61C39" w:rsidRDefault="0056582D">
      <w:pPr>
        <w:rPr>
          <w:rFonts w:hint="eastAsia"/>
        </w:rPr>
      </w:pPr>
      <w:r>
        <w:t>Registry: Place where images are stored, such as Amazon ECR.</w:t>
      </w:r>
    </w:p>
    <w:p w:rsidR="00E61C39" w:rsidRDefault="0056582D">
      <w:pPr>
        <w:rPr>
          <w:rFonts w:hint="eastAsia"/>
        </w:rPr>
      </w:pPr>
      <w:r>
        <w:lastRenderedPageBreak/>
        <w:t>Port mapping: Makes a container port reachable from outs</w:t>
      </w:r>
      <w:r>
        <w:t>ide the container.</w:t>
      </w:r>
    </w:p>
    <w:p w:rsidR="00E61C39" w:rsidRDefault="0056582D">
      <w:pPr>
        <w:rPr>
          <w:rFonts w:hint="eastAsia"/>
        </w:rPr>
      </w:pPr>
      <w:r>
        <w:t>Environment variables: Runtime configuration such as API URLs; secrets should be handled securely.</w:t>
      </w:r>
    </w:p>
    <w:p w:rsidR="00E61C39" w:rsidRDefault="0056582D">
      <w:pPr>
        <w:pStyle w:val="Heading2"/>
      </w:pPr>
      <w:r>
        <w:t>Node.js example</w:t>
      </w:r>
    </w:p>
    <w:p w:rsidR="00E61C39" w:rsidRDefault="0056582D">
      <w:pPr>
        <w:rPr>
          <w:rFonts w:hint="eastAsia"/>
        </w:rPr>
      </w:pPr>
      <w:r>
        <w:t>A Node.js API might listen on port 3000 inside the container. Docker can package the Node runtime, package.json and applic</w:t>
      </w:r>
      <w:r>
        <w:t>ation code. The same image can run locally, in test and in production.</w:t>
      </w:r>
    </w:p>
    <w:p w:rsidR="00E61C39" w:rsidRDefault="0056582D">
      <w:pPr>
        <w:pStyle w:val="Heading2"/>
      </w:pPr>
      <w:r>
        <w:t>Interview points</w:t>
      </w:r>
    </w:p>
    <w:p w:rsidR="00E61C39" w:rsidRDefault="0056582D">
      <w:pPr>
        <w:pStyle w:val="ListBullet"/>
        <w:rPr>
          <w:rFonts w:hint="eastAsia"/>
        </w:rPr>
      </w:pPr>
      <w:r>
        <w:t>Container is not the same thing as a virtual machine; containers share the host OS kernel.</w:t>
      </w:r>
    </w:p>
    <w:p w:rsidR="00E61C39" w:rsidRDefault="0056582D">
      <w:pPr>
        <w:pStyle w:val="ListBullet"/>
        <w:rPr>
          <w:rFonts w:hint="eastAsia"/>
        </w:rPr>
      </w:pPr>
      <w:r>
        <w:t>Images should be small and reproducible.</w:t>
      </w:r>
    </w:p>
    <w:p w:rsidR="00E61C39" w:rsidRDefault="0056582D">
      <w:pPr>
        <w:pStyle w:val="ListBullet"/>
        <w:rPr>
          <w:rFonts w:hint="eastAsia"/>
        </w:rPr>
      </w:pPr>
      <w:r>
        <w:t>Use multi-stage builds where appropr</w:t>
      </w:r>
      <w:r>
        <w:t>iate.</w:t>
      </w:r>
    </w:p>
    <w:p w:rsidR="00E61C39" w:rsidRDefault="0056582D">
      <w:pPr>
        <w:pStyle w:val="ListBullet"/>
        <w:rPr>
          <w:rFonts w:hint="eastAsia"/>
        </w:rPr>
      </w:pPr>
      <w:r>
        <w:t>Do not bake secrets into images.</w:t>
      </w:r>
    </w:p>
    <w:p w:rsidR="00E61C39" w:rsidRDefault="0056582D">
      <w:pPr>
        <w:pStyle w:val="ListBullet"/>
        <w:rPr>
          <w:rFonts w:hint="eastAsia"/>
        </w:rPr>
      </w:pPr>
      <w:r>
        <w:t>Use health checks and graceful shutdown for production services.</w:t>
      </w:r>
    </w:p>
    <w:p w:rsidR="00E61C39" w:rsidRDefault="0056582D">
      <w:pPr>
        <w:pStyle w:val="Heading1"/>
      </w:pPr>
      <w:r>
        <w:t>6. CI/CD</w:t>
      </w:r>
    </w:p>
    <w:p w:rsidR="00E61C39" w:rsidRDefault="0056582D">
      <w:pPr>
        <w:pStyle w:val="Heading2"/>
      </w:pPr>
      <w:r>
        <w:t>CI – Continuous Integration</w:t>
      </w:r>
    </w:p>
    <w:p w:rsidR="00E61C39" w:rsidRDefault="0056582D">
      <w:pPr>
        <w:rPr>
          <w:rFonts w:hint="eastAsia"/>
        </w:rPr>
      </w:pPr>
      <w:r>
        <w:t>CI automatically validates code after changes: install dependencies, lint, run tests, build and perform security or</w:t>
      </w:r>
      <w:r>
        <w:t xml:space="preserve"> quality checks.</w:t>
      </w:r>
    </w:p>
    <w:p w:rsidR="00E61C39" w:rsidRDefault="0056582D">
      <w:pPr>
        <w:pStyle w:val="Heading2"/>
      </w:pPr>
      <w:r>
        <w:t>CD – Continuous Delivery / Deployment</w:t>
      </w:r>
    </w:p>
    <w:p w:rsidR="00E61C39" w:rsidRDefault="0056582D">
      <w:pPr>
        <w:rPr>
          <w:rFonts w:hint="eastAsia"/>
        </w:rPr>
      </w:pPr>
      <w:r>
        <w:t>Continuous Delivery keeps software ready to release. Continuous Deployment automatically releases approved changes to production.</w:t>
      </w:r>
    </w:p>
    <w:p w:rsidR="00E61C39" w:rsidRDefault="0056582D">
      <w:pPr>
        <w:pStyle w:val="Heading2"/>
      </w:pPr>
      <w:r>
        <w:t>Example pipeline</w:t>
      </w:r>
    </w:p>
    <w:p w:rsidR="00E61C39" w:rsidRDefault="0056582D">
      <w:pPr>
        <w:pStyle w:val="ListNumber"/>
        <w:rPr>
          <w:rFonts w:hint="eastAsia"/>
        </w:rPr>
      </w:pPr>
      <w:r>
        <w:t>Developer pushes code</w:t>
      </w:r>
    </w:p>
    <w:p w:rsidR="00E61C39" w:rsidRDefault="0056582D">
      <w:pPr>
        <w:pStyle w:val="ListNumber"/>
        <w:rPr>
          <w:rFonts w:hint="eastAsia"/>
        </w:rPr>
      </w:pPr>
      <w:r>
        <w:t>GitHub Actions starts</w:t>
      </w:r>
    </w:p>
    <w:p w:rsidR="00E61C39" w:rsidRDefault="0056582D">
      <w:pPr>
        <w:pStyle w:val="ListNumber"/>
        <w:rPr>
          <w:rFonts w:hint="eastAsia"/>
        </w:rPr>
      </w:pPr>
      <w:r>
        <w:t>Install de</w:t>
      </w:r>
      <w:r>
        <w:t>pendencies</w:t>
      </w:r>
    </w:p>
    <w:p w:rsidR="00E61C39" w:rsidRDefault="0056582D">
      <w:pPr>
        <w:pStyle w:val="ListNumber"/>
        <w:rPr>
          <w:rFonts w:hint="eastAsia"/>
        </w:rPr>
      </w:pPr>
      <w:r>
        <w:t>Run lint/tests</w:t>
      </w:r>
    </w:p>
    <w:p w:rsidR="00E61C39" w:rsidRDefault="0056582D">
      <w:pPr>
        <w:pStyle w:val="ListNumber"/>
        <w:rPr>
          <w:rFonts w:hint="eastAsia"/>
        </w:rPr>
      </w:pPr>
      <w:r>
        <w:t>Build React/Next.js or Node.js</w:t>
      </w:r>
    </w:p>
    <w:p w:rsidR="00E61C39" w:rsidRDefault="0056582D">
      <w:pPr>
        <w:pStyle w:val="ListNumber"/>
        <w:rPr>
          <w:rFonts w:hint="eastAsia"/>
        </w:rPr>
      </w:pPr>
      <w:r>
        <w:t>Build Docker image</w:t>
      </w:r>
    </w:p>
    <w:p w:rsidR="00E61C39" w:rsidRDefault="0056582D">
      <w:pPr>
        <w:pStyle w:val="ListNumber"/>
        <w:rPr>
          <w:rFonts w:hint="eastAsia"/>
        </w:rPr>
      </w:pPr>
      <w:r>
        <w:t>Scan image</w:t>
      </w:r>
    </w:p>
    <w:p w:rsidR="00E61C39" w:rsidRDefault="0056582D">
      <w:pPr>
        <w:pStyle w:val="ListNumber"/>
        <w:rPr>
          <w:rFonts w:hint="eastAsia"/>
        </w:rPr>
      </w:pPr>
      <w:r>
        <w:t>Push image to ECR</w:t>
      </w:r>
    </w:p>
    <w:p w:rsidR="00E61C39" w:rsidRDefault="0056582D">
      <w:pPr>
        <w:pStyle w:val="ListNumber"/>
        <w:rPr>
          <w:rFonts w:hint="eastAsia"/>
        </w:rPr>
      </w:pPr>
      <w:r>
        <w:t>Deploy to AWS</w:t>
      </w:r>
    </w:p>
    <w:p w:rsidR="00E61C39" w:rsidRDefault="0056582D">
      <w:pPr>
        <w:pStyle w:val="ListNumber"/>
        <w:rPr>
          <w:rFonts w:hint="eastAsia"/>
        </w:rPr>
      </w:pPr>
      <w:r>
        <w:t>Run health check</w:t>
      </w:r>
    </w:p>
    <w:p w:rsidR="00E61C39" w:rsidRDefault="0056582D">
      <w:pPr>
        <w:pStyle w:val="ListNumber"/>
        <w:rPr>
          <w:rFonts w:hint="eastAsia"/>
        </w:rPr>
      </w:pPr>
      <w:r>
        <w:t>Notify team</w:t>
      </w:r>
    </w:p>
    <w:p w:rsidR="00E61C39" w:rsidRDefault="0056582D">
      <w:pPr>
        <w:pStyle w:val="Heading2"/>
      </w:pPr>
      <w:r>
        <w:t>Interview question: Why CI/CD?</w:t>
      </w:r>
    </w:p>
    <w:p w:rsidR="00E61C39" w:rsidRDefault="0056582D">
      <w:pPr>
        <w:rPr>
          <w:rFonts w:hint="eastAsia"/>
        </w:rPr>
      </w:pPr>
      <w:r>
        <w:t>It reduces manual errors, gives fast feedback, creates repeatable deployments</w:t>
      </w:r>
      <w:r>
        <w:t xml:space="preserve"> and makes rollback/release procedures easier to standardize.</w:t>
      </w:r>
    </w:p>
    <w:p w:rsidR="00E61C39" w:rsidRDefault="0056582D">
      <w:pPr>
        <w:pStyle w:val="Heading1"/>
      </w:pPr>
      <w:r>
        <w:t>7. GitHub</w:t>
      </w:r>
    </w:p>
    <w:p w:rsidR="00E61C39" w:rsidRDefault="0056582D">
      <w:pPr>
        <w:rPr>
          <w:rFonts w:hint="eastAsia"/>
        </w:rPr>
      </w:pPr>
      <w:r>
        <w:t>GitHub is a platform for hosting Git repositories and collaborating through branches, pull requests, reviews, issues and automation.</w:t>
      </w:r>
    </w:p>
    <w:p w:rsidR="00E61C39" w:rsidRDefault="0056582D">
      <w:pPr>
        <w:pStyle w:val="Heading2"/>
      </w:pPr>
      <w:r>
        <w:lastRenderedPageBreak/>
        <w:t>How your team can use it</w:t>
      </w:r>
    </w:p>
    <w:p w:rsidR="00E61C39" w:rsidRDefault="0056582D">
      <w:pPr>
        <w:rPr>
          <w:rFonts w:hint="eastAsia"/>
        </w:rPr>
      </w:pPr>
      <w:r>
        <w:t>React, Next.js and Node.js</w:t>
      </w:r>
      <w:r>
        <w:t xml:space="preserve"> repositories live in GitHub. Developers create branches, submit pull requests, reviewers approve them, and merging to main triggers the deployment pipeline.</w:t>
      </w:r>
    </w:p>
    <w:p w:rsidR="00E61C39" w:rsidRDefault="0056582D">
      <w:pPr>
        <w:pStyle w:val="Heading1"/>
      </w:pPr>
      <w:r>
        <w:t>8. GitHub Actions</w:t>
      </w:r>
    </w:p>
    <w:p w:rsidR="00E61C39" w:rsidRDefault="0056582D">
      <w:pPr>
        <w:rPr>
          <w:rFonts w:hint="eastAsia"/>
        </w:rPr>
      </w:pPr>
      <w:r>
        <w:t xml:space="preserve">GitHub Actions is GitHub's automation platform. A workflow can run when code is </w:t>
      </w:r>
      <w:r>
        <w:t>pushed, a pull request is opened, a tag is created, or on a schedule.</w:t>
      </w:r>
    </w:p>
    <w:p w:rsidR="00E61C39" w:rsidRDefault="0056582D">
      <w:pPr>
        <w:pStyle w:val="Heading2"/>
      </w:pPr>
      <w:r>
        <w:t>Typical workflow</w:t>
      </w:r>
    </w:p>
    <w:p w:rsidR="00E61C39" w:rsidRDefault="0056582D">
      <w:pPr>
        <w:rPr>
          <w:rFonts w:hint="eastAsia"/>
        </w:rPr>
      </w:pPr>
      <w:r>
        <w:t>GitHub → workflow runner → checkout → install → test → build → Docker build → authenticate to AWS → push to ECR → deploy → health check.</w:t>
      </w:r>
    </w:p>
    <w:p w:rsidR="00E61C39" w:rsidRDefault="0056582D">
      <w:pPr>
        <w:pStyle w:val="Heading2"/>
      </w:pPr>
      <w:r>
        <w:t>Interview points</w:t>
      </w:r>
    </w:p>
    <w:p w:rsidR="00E61C39" w:rsidRDefault="0056582D">
      <w:pPr>
        <w:pStyle w:val="ListBullet"/>
        <w:rPr>
          <w:rFonts w:hint="eastAsia"/>
        </w:rPr>
      </w:pPr>
      <w:r>
        <w:t>Workflow: autom</w:t>
      </w:r>
      <w:r>
        <w:t>ation definition.</w:t>
      </w:r>
    </w:p>
    <w:p w:rsidR="00E61C39" w:rsidRDefault="0056582D">
      <w:pPr>
        <w:pStyle w:val="ListBullet"/>
        <w:rPr>
          <w:rFonts w:hint="eastAsia"/>
        </w:rPr>
      </w:pPr>
      <w:r>
        <w:t>Job: group of steps running on a runner.</w:t>
      </w:r>
    </w:p>
    <w:p w:rsidR="00E61C39" w:rsidRDefault="0056582D">
      <w:pPr>
        <w:pStyle w:val="ListBullet"/>
        <w:rPr>
          <w:rFonts w:hint="eastAsia"/>
        </w:rPr>
      </w:pPr>
      <w:r>
        <w:t>Step: individual command/action.</w:t>
      </w:r>
    </w:p>
    <w:p w:rsidR="00E61C39" w:rsidRDefault="0056582D">
      <w:pPr>
        <w:pStyle w:val="ListBullet"/>
        <w:rPr>
          <w:rFonts w:hint="eastAsia"/>
        </w:rPr>
      </w:pPr>
      <w:r>
        <w:t>Secret: protected value used at runtime.</w:t>
      </w:r>
    </w:p>
    <w:p w:rsidR="00E61C39" w:rsidRDefault="0056582D">
      <w:pPr>
        <w:pStyle w:val="ListBullet"/>
        <w:rPr>
          <w:rFonts w:hint="eastAsia"/>
        </w:rPr>
      </w:pPr>
      <w:r>
        <w:t>Artifact: output retained from a workflow.</w:t>
      </w:r>
    </w:p>
    <w:p w:rsidR="00E61C39" w:rsidRDefault="0056582D">
      <w:pPr>
        <w:pStyle w:val="Heading1"/>
      </w:pPr>
      <w:r>
        <w:t>9. Amazon ECR</w:t>
      </w:r>
    </w:p>
    <w:p w:rsidR="00E61C39" w:rsidRDefault="0056582D">
      <w:pPr>
        <w:rPr>
          <w:rFonts w:hint="eastAsia"/>
        </w:rPr>
      </w:pPr>
      <w:r>
        <w:t>Amazon Elastic Container Registry (ECR) is AWS's managed container</w:t>
      </w:r>
      <w:r>
        <w:t xml:space="preserve"> image registry.</w:t>
      </w:r>
    </w:p>
    <w:p w:rsidR="00E61C39" w:rsidRDefault="0056582D">
      <w:pPr>
        <w:pStyle w:val="Heading2"/>
      </w:pPr>
      <w:r>
        <w:t>Why do we need it?</w:t>
      </w:r>
    </w:p>
    <w:p w:rsidR="00E61C39" w:rsidRDefault="0056582D">
      <w:pPr>
        <w:rPr>
          <w:rFonts w:hint="eastAsia"/>
        </w:rPr>
      </w:pPr>
      <w:r>
        <w:t>After GitHub Actions builds a Docker image, the image needs a secure place from which AWS compute can pull it. ECR provides that registry.</w:t>
      </w:r>
    </w:p>
    <w:p w:rsidR="00E61C39" w:rsidRDefault="0056582D">
      <w:pPr>
        <w:rPr>
          <w:rFonts w:hint="eastAsia"/>
        </w:rPr>
      </w:pPr>
      <w:r>
        <w:t>Example: travel-api:1.0.25 is pushed to a private ECR repository. ECS, EKS or ano</w:t>
      </w:r>
      <w:r>
        <w:t>ther AWS host can pull that exact image.</w:t>
      </w:r>
    </w:p>
    <w:p w:rsidR="00E61C39" w:rsidRDefault="0056582D">
      <w:pPr>
        <w:pStyle w:val="Heading1"/>
      </w:pPr>
      <w:r>
        <w:t>10. AWS Fundamentals</w:t>
      </w:r>
    </w:p>
    <w:p w:rsidR="00E61C39" w:rsidRDefault="0056582D">
      <w:pPr>
        <w:rPr>
          <w:rFonts w:hint="eastAsia"/>
        </w:rPr>
      </w:pPr>
      <w:r>
        <w:t>AWS is the cloud platform on which you can run compute, networking, databases, storage, security, monitoring and managed application services.</w:t>
      </w:r>
    </w:p>
    <w:p w:rsidR="00E61C39" w:rsidRDefault="0056582D">
      <w:pPr>
        <w:pStyle w:val="Heading2"/>
      </w:pPr>
      <w:r>
        <w:t>Services you should know</w:t>
      </w:r>
    </w:p>
    <w:p w:rsidR="00E61C39" w:rsidRDefault="0056582D">
      <w:pPr>
        <w:rPr>
          <w:rFonts w:hint="eastAsia"/>
        </w:rPr>
      </w:pPr>
      <w:r>
        <w:t xml:space="preserve">IAM: Users, roles and </w:t>
      </w:r>
      <w:r>
        <w:t>permissions. Prefer roles and least privilege over long-lived access keys.</w:t>
      </w:r>
    </w:p>
    <w:p w:rsidR="00E61C39" w:rsidRDefault="0056582D">
      <w:pPr>
        <w:rPr>
          <w:rFonts w:hint="eastAsia"/>
        </w:rPr>
      </w:pPr>
      <w:r>
        <w:t>VPC: Private network boundary containing subnets, route tables and network controls.</w:t>
      </w:r>
    </w:p>
    <w:p w:rsidR="00E61C39" w:rsidRDefault="0056582D">
      <w:pPr>
        <w:rPr>
          <w:rFonts w:hint="eastAsia"/>
        </w:rPr>
      </w:pPr>
      <w:r>
        <w:t>EC2: Virtual servers.</w:t>
      </w:r>
    </w:p>
    <w:p w:rsidR="00E61C39" w:rsidRDefault="0056582D">
      <w:pPr>
        <w:rPr>
          <w:rFonts w:hint="eastAsia"/>
        </w:rPr>
      </w:pPr>
      <w:r>
        <w:t>RDS: Managed relational database service, including MySQL.</w:t>
      </w:r>
    </w:p>
    <w:p w:rsidR="00E61C39" w:rsidRDefault="0056582D">
      <w:pPr>
        <w:rPr>
          <w:rFonts w:hint="eastAsia"/>
        </w:rPr>
      </w:pPr>
      <w:r>
        <w:t>S3: Object stor</w:t>
      </w:r>
      <w:r>
        <w:t>age for files, backups and static assets.</w:t>
      </w:r>
    </w:p>
    <w:p w:rsidR="00E61C39" w:rsidRDefault="0056582D">
      <w:pPr>
        <w:rPr>
          <w:rFonts w:hint="eastAsia"/>
        </w:rPr>
      </w:pPr>
      <w:r>
        <w:t>ALB: Application Load Balancer for HTTP/HTTPS routing.</w:t>
      </w:r>
    </w:p>
    <w:p w:rsidR="00E61C39" w:rsidRDefault="0056582D">
      <w:pPr>
        <w:rPr>
          <w:rFonts w:hint="eastAsia"/>
        </w:rPr>
      </w:pPr>
      <w:r>
        <w:t>ECR: Container image registry.</w:t>
      </w:r>
    </w:p>
    <w:p w:rsidR="00E61C39" w:rsidRDefault="0056582D">
      <w:pPr>
        <w:rPr>
          <w:rFonts w:hint="eastAsia"/>
        </w:rPr>
      </w:pPr>
      <w:r>
        <w:lastRenderedPageBreak/>
        <w:t>ECS: Managed container orchestration using AWS-native tooling.</w:t>
      </w:r>
    </w:p>
    <w:p w:rsidR="00E61C39" w:rsidRDefault="0056582D">
      <w:pPr>
        <w:rPr>
          <w:rFonts w:hint="eastAsia"/>
        </w:rPr>
      </w:pPr>
      <w:r>
        <w:t>EKS: Managed Kubernetes control plane.</w:t>
      </w:r>
    </w:p>
    <w:p w:rsidR="00E61C39" w:rsidRDefault="0056582D">
      <w:pPr>
        <w:rPr>
          <w:rFonts w:hint="eastAsia"/>
        </w:rPr>
      </w:pPr>
      <w:r>
        <w:t>CloudWatch: Metrics, logs,</w:t>
      </w:r>
      <w:r>
        <w:t xml:space="preserve"> alarms and operational visibility.</w:t>
      </w:r>
    </w:p>
    <w:p w:rsidR="00E61C39" w:rsidRDefault="0056582D">
      <w:pPr>
        <w:rPr>
          <w:rFonts w:hint="eastAsia"/>
        </w:rPr>
      </w:pPr>
      <w:r>
        <w:t>Route 53: DNS service.</w:t>
      </w:r>
    </w:p>
    <w:p w:rsidR="00E61C39" w:rsidRDefault="0056582D">
      <w:pPr>
        <w:rPr>
          <w:rFonts w:hint="eastAsia"/>
        </w:rPr>
      </w:pPr>
      <w:r>
        <w:t>ACM: Managed TLS certificates for supported AWS integrations.</w:t>
      </w:r>
    </w:p>
    <w:p w:rsidR="00E61C39" w:rsidRDefault="0056582D">
      <w:pPr>
        <w:pStyle w:val="Heading2"/>
      </w:pPr>
      <w:r>
        <w:t>Interview architecture</w:t>
      </w:r>
    </w:p>
    <w:p w:rsidR="00E61C39" w:rsidRDefault="0056582D">
      <w:pPr>
        <w:rPr>
          <w:rFonts w:hint="eastAsia"/>
        </w:rPr>
      </w:pPr>
      <w:r>
        <w:t>Client → Route 53/DNS → HTTPS → ALB/Nginx → Node.js service → RDS MySQL. Static files can be served through S3/C</w:t>
      </w:r>
      <w:r>
        <w:t>DN, and CloudWatch provides logs, metrics and alarms.</w:t>
      </w:r>
    </w:p>
    <w:p w:rsidR="00E61C39" w:rsidRDefault="0056582D">
      <w:pPr>
        <w:pStyle w:val="Heading1"/>
      </w:pPr>
      <w:r>
        <w:t>11. Linux</w:t>
      </w:r>
    </w:p>
    <w:p w:rsidR="00E61C39" w:rsidRDefault="0056582D">
      <w:pPr>
        <w:rPr>
          <w:rFonts w:hint="eastAsia"/>
        </w:rPr>
      </w:pPr>
      <w:r>
        <w:t>Linux is important because many AWS workloads run on Linux. A Technical Lead should be comfortable checking processes, ports, logs, disk, memory, permissions and services.</w:t>
      </w:r>
    </w:p>
    <w:p w:rsidR="00E61C39" w:rsidRDefault="0056582D">
      <w:pPr>
        <w:pStyle w:val="ListBullet"/>
        <w:rPr>
          <w:rFonts w:hint="eastAsia"/>
        </w:rPr>
      </w:pPr>
      <w:r>
        <w:t>ps / top</w:t>
      </w:r>
    </w:p>
    <w:p w:rsidR="00E61C39" w:rsidRDefault="0056582D">
      <w:pPr>
        <w:pStyle w:val="ListBullet"/>
        <w:rPr>
          <w:rFonts w:hint="eastAsia"/>
        </w:rPr>
      </w:pPr>
      <w:r>
        <w:t>free -h</w:t>
      </w:r>
    </w:p>
    <w:p w:rsidR="00E61C39" w:rsidRDefault="0056582D">
      <w:pPr>
        <w:pStyle w:val="ListBullet"/>
        <w:rPr>
          <w:rFonts w:hint="eastAsia"/>
        </w:rPr>
      </w:pPr>
      <w:r>
        <w:t xml:space="preserve">df </w:t>
      </w:r>
      <w:r>
        <w:t>-h</w:t>
      </w:r>
    </w:p>
    <w:p w:rsidR="00E61C39" w:rsidRDefault="0056582D">
      <w:pPr>
        <w:pStyle w:val="ListBullet"/>
        <w:rPr>
          <w:rFonts w:hint="eastAsia"/>
        </w:rPr>
      </w:pPr>
      <w:r>
        <w:t>du -sh</w:t>
      </w:r>
    </w:p>
    <w:p w:rsidR="00E61C39" w:rsidRDefault="0056582D">
      <w:pPr>
        <w:pStyle w:val="ListBullet"/>
        <w:rPr>
          <w:rFonts w:hint="eastAsia"/>
        </w:rPr>
      </w:pPr>
      <w:r>
        <w:t>ss / netstat</w:t>
      </w:r>
    </w:p>
    <w:p w:rsidR="00E61C39" w:rsidRDefault="0056582D">
      <w:pPr>
        <w:pStyle w:val="ListBullet"/>
        <w:rPr>
          <w:rFonts w:hint="eastAsia"/>
        </w:rPr>
      </w:pPr>
      <w:r>
        <w:t>systemctl</w:t>
      </w:r>
    </w:p>
    <w:p w:rsidR="00E61C39" w:rsidRDefault="0056582D">
      <w:pPr>
        <w:pStyle w:val="ListBullet"/>
        <w:rPr>
          <w:rFonts w:hint="eastAsia"/>
        </w:rPr>
      </w:pPr>
      <w:r>
        <w:t>journalctl</w:t>
      </w:r>
    </w:p>
    <w:p w:rsidR="00E61C39" w:rsidRDefault="0056582D">
      <w:pPr>
        <w:pStyle w:val="ListBullet"/>
        <w:rPr>
          <w:rFonts w:hint="eastAsia"/>
        </w:rPr>
      </w:pPr>
      <w:r>
        <w:t>grep</w:t>
      </w:r>
    </w:p>
    <w:p w:rsidR="00E61C39" w:rsidRDefault="0056582D">
      <w:pPr>
        <w:pStyle w:val="ListBullet"/>
        <w:rPr>
          <w:rFonts w:hint="eastAsia"/>
        </w:rPr>
      </w:pPr>
      <w:r>
        <w:t>tail -f</w:t>
      </w:r>
    </w:p>
    <w:p w:rsidR="00E61C39" w:rsidRDefault="0056582D">
      <w:pPr>
        <w:pStyle w:val="ListBullet"/>
        <w:rPr>
          <w:rFonts w:hint="eastAsia"/>
        </w:rPr>
      </w:pPr>
      <w:r>
        <w:t>chmod / chown</w:t>
      </w:r>
    </w:p>
    <w:p w:rsidR="00E61C39" w:rsidRDefault="0056582D">
      <w:pPr>
        <w:pStyle w:val="ListBullet"/>
        <w:rPr>
          <w:rFonts w:hint="eastAsia"/>
        </w:rPr>
      </w:pPr>
      <w:r>
        <w:t>curl</w:t>
      </w:r>
    </w:p>
    <w:p w:rsidR="00E61C39" w:rsidRDefault="0056582D">
      <w:pPr>
        <w:rPr>
          <w:rFonts w:hint="eastAsia"/>
        </w:rPr>
      </w:pPr>
      <w:r>
        <w:t xml:space="preserve">Interview example: “If the API is down, I first check whether the process/container is running, whether the port is listening, application logs, CPU/memory/disk, </w:t>
      </w:r>
      <w:r>
        <w:t>network/security-group rules, and dependency health.”</w:t>
      </w:r>
    </w:p>
    <w:p w:rsidR="00E61C39" w:rsidRDefault="0056582D">
      <w:pPr>
        <w:pStyle w:val="Heading1"/>
      </w:pPr>
      <w:r>
        <w:t>12. Nginx</w:t>
      </w:r>
    </w:p>
    <w:p w:rsidR="00E61C39" w:rsidRDefault="0056582D">
      <w:pPr>
        <w:rPr>
          <w:rFonts w:hint="eastAsia"/>
        </w:rPr>
      </w:pPr>
      <w:r>
        <w:t>Nginx is a web server and reverse proxy. It can terminate TLS, serve static React files, route requests to Node.js, add headers and control request sizes/timeouts.</w:t>
      </w:r>
    </w:p>
    <w:p w:rsidR="00E61C39" w:rsidRDefault="0056582D">
      <w:pPr>
        <w:pStyle w:val="Heading2"/>
      </w:pPr>
      <w:r>
        <w:t>Your practical model</w:t>
      </w:r>
    </w:p>
    <w:p w:rsidR="00E61C39" w:rsidRDefault="0056582D">
      <w:pPr>
        <w:rPr>
          <w:rFonts w:hint="eastAsia"/>
        </w:rPr>
      </w:pPr>
      <w:r>
        <w:t>Browser</w:t>
      </w:r>
      <w:r>
        <w:t xml:space="preserve"> → Nginx → React/Next.js static or server application. API request → Nginx → localhost:3000 Node.js API.</w:t>
      </w:r>
    </w:p>
    <w:p w:rsidR="00E61C39" w:rsidRDefault="0056582D">
      <w:pPr>
        <w:pStyle w:val="Heading2"/>
      </w:pPr>
      <w:r>
        <w:t>Why reverse proxy?</w:t>
      </w:r>
    </w:p>
    <w:p w:rsidR="00E61C39" w:rsidRDefault="0056582D">
      <w:pPr>
        <w:rPr>
          <w:rFonts w:hint="eastAsia"/>
        </w:rPr>
      </w:pPr>
      <w:r>
        <w:t>The Node.js application does not need to be directly exposed to the internet. Nginx can receive public traffic and forward it to the</w:t>
      </w:r>
      <w:r>
        <w:t xml:space="preserve"> internal application port.</w:t>
      </w:r>
    </w:p>
    <w:p w:rsidR="00E61C39" w:rsidRDefault="0056582D">
      <w:pPr>
        <w:pStyle w:val="Heading2"/>
      </w:pPr>
      <w:r>
        <w:t>Interview points</w:t>
      </w:r>
    </w:p>
    <w:p w:rsidR="00E61C39" w:rsidRDefault="0056582D">
      <w:pPr>
        <w:pStyle w:val="ListBullet"/>
        <w:rPr>
          <w:rFonts w:hint="eastAsia"/>
        </w:rPr>
      </w:pPr>
      <w:r>
        <w:t>location blocks control routing.</w:t>
      </w:r>
    </w:p>
    <w:p w:rsidR="00E61C39" w:rsidRDefault="0056582D">
      <w:pPr>
        <w:pStyle w:val="ListBullet"/>
        <w:rPr>
          <w:rFonts w:hint="eastAsia"/>
        </w:rPr>
      </w:pPr>
      <w:r>
        <w:t>proxy_pass forwards requests.</w:t>
      </w:r>
    </w:p>
    <w:p w:rsidR="00E61C39" w:rsidRDefault="0056582D">
      <w:pPr>
        <w:pStyle w:val="ListBullet"/>
        <w:rPr>
          <w:rFonts w:hint="eastAsia"/>
        </w:rPr>
      </w:pPr>
      <w:r>
        <w:t>TLS can terminate at Nginx.</w:t>
      </w:r>
    </w:p>
    <w:p w:rsidR="00E61C39" w:rsidRDefault="0056582D">
      <w:pPr>
        <w:pStyle w:val="ListBullet"/>
        <w:rPr>
          <w:rFonts w:hint="eastAsia"/>
        </w:rPr>
      </w:pPr>
      <w:r>
        <w:lastRenderedPageBreak/>
        <w:t>client_max_body_size controls upload size.</w:t>
      </w:r>
    </w:p>
    <w:p w:rsidR="00E61C39" w:rsidRDefault="0056582D">
      <w:pPr>
        <w:pStyle w:val="ListBullet"/>
        <w:rPr>
          <w:rFonts w:hint="eastAsia"/>
        </w:rPr>
      </w:pPr>
      <w:r>
        <w:t>Caching, compression, headers and timeouts can be configured.</w:t>
      </w:r>
    </w:p>
    <w:p w:rsidR="00E61C39" w:rsidRDefault="0056582D">
      <w:pPr>
        <w:pStyle w:val="Heading1"/>
      </w:pPr>
      <w:r>
        <w:t>13. ALB – Appli</w:t>
      </w:r>
      <w:r>
        <w:t>cation Load Balancer</w:t>
      </w:r>
    </w:p>
    <w:p w:rsidR="00E61C39" w:rsidRDefault="0056582D">
      <w:pPr>
        <w:rPr>
          <w:rFonts w:hint="eastAsia"/>
        </w:rPr>
      </w:pPr>
      <w:r>
        <w:t>An AWS Application Load Balancer distributes HTTP/HTTPS traffic across healthy targets such as EC2 instances or container services.</w:t>
      </w:r>
    </w:p>
    <w:p w:rsidR="00E61C39" w:rsidRDefault="0056582D">
      <w:pPr>
        <w:pStyle w:val="Heading2"/>
      </w:pPr>
      <w:r>
        <w:t>Why do we need ALB?</w:t>
      </w:r>
    </w:p>
    <w:p w:rsidR="00E61C39" w:rsidRDefault="0056582D">
      <w:pPr>
        <w:rPr>
          <w:rFonts w:hint="eastAsia"/>
        </w:rPr>
      </w:pPr>
      <w:r>
        <w:t>For high availability, multiple application instances can run behind one public end</w:t>
      </w:r>
      <w:r>
        <w:t>point. The ALB performs health checks and routes traffic to healthy targets.</w:t>
      </w:r>
    </w:p>
    <w:p w:rsidR="00E61C39" w:rsidRDefault="0056582D">
      <w:pPr>
        <w:rPr>
          <w:rFonts w:hint="eastAsia"/>
        </w:rPr>
      </w:pPr>
      <w:r>
        <w:t>Typical flow: Internet → Route 53 → ALB → target group → Node.js containers/instances.</w:t>
      </w:r>
    </w:p>
    <w:p w:rsidR="00E61C39" w:rsidRDefault="0056582D">
      <w:pPr>
        <w:pStyle w:val="Heading1"/>
      </w:pPr>
      <w:r>
        <w:t>14. Node.js in Production</w:t>
      </w:r>
    </w:p>
    <w:p w:rsidR="00E61C39" w:rsidRDefault="0056582D">
      <w:pPr>
        <w:rPr>
          <w:rFonts w:hint="eastAsia"/>
        </w:rPr>
      </w:pPr>
      <w:r>
        <w:t>Node.js is your application runtime, not the infrastructure platfo</w:t>
      </w:r>
      <w:r>
        <w:t>rm. Production concerns include environment configuration, logging, graceful shutdown, health endpoints, process/container restart behavior, connection pooling, timeouts and secure error handling.</w:t>
      </w:r>
    </w:p>
    <w:p w:rsidR="00E61C39" w:rsidRDefault="0056582D">
      <w:pPr>
        <w:pStyle w:val="Heading2"/>
      </w:pPr>
      <w:r>
        <w:t>Useful health endpoints</w:t>
      </w:r>
    </w:p>
    <w:p w:rsidR="00E61C39" w:rsidRDefault="0056582D">
      <w:pPr>
        <w:rPr>
          <w:rFonts w:hint="eastAsia"/>
        </w:rPr>
      </w:pPr>
      <w:r>
        <w:t>GET /health can return a simple app</w:t>
      </w:r>
      <w:r>
        <w:t>lication status. A deeper readiness check can verify required dependencies such as the database, but it should be designed carefully so a database outage does not create cascading load.</w:t>
      </w:r>
    </w:p>
    <w:p w:rsidR="00E61C39" w:rsidRDefault="0056582D">
      <w:pPr>
        <w:pStyle w:val="Heading1"/>
      </w:pPr>
      <w:r>
        <w:t>15. Amazon RDS MySQL</w:t>
      </w:r>
    </w:p>
    <w:p w:rsidR="00E61C39" w:rsidRDefault="0056582D">
      <w:pPr>
        <w:rPr>
          <w:rFonts w:hint="eastAsia"/>
        </w:rPr>
      </w:pPr>
      <w:r>
        <w:t>Amazon RDS is a managed relational database servi</w:t>
      </w:r>
      <w:r>
        <w:t>ce. AWS handles many operational tasks such as provisioning, backups and maintenance options, while you remain responsible for schema, queries, application behavior and appropriate security configuration.</w:t>
      </w:r>
    </w:p>
    <w:p w:rsidR="00E61C39" w:rsidRDefault="0056582D">
      <w:pPr>
        <w:pStyle w:val="Heading2"/>
      </w:pPr>
      <w:r>
        <w:t>Interview points</w:t>
      </w:r>
    </w:p>
    <w:p w:rsidR="00E61C39" w:rsidRDefault="0056582D">
      <w:pPr>
        <w:pStyle w:val="ListBullet"/>
        <w:rPr>
          <w:rFonts w:hint="eastAsia"/>
        </w:rPr>
      </w:pPr>
      <w:r>
        <w:t>Use private networking where appro</w:t>
      </w:r>
      <w:r>
        <w:t>priate.</w:t>
      </w:r>
    </w:p>
    <w:p w:rsidR="00E61C39" w:rsidRDefault="0056582D">
      <w:pPr>
        <w:pStyle w:val="ListBullet"/>
        <w:rPr>
          <w:rFonts w:hint="eastAsia"/>
        </w:rPr>
      </w:pPr>
      <w:r>
        <w:t>Do not expose the database publicly without a strong reason.</w:t>
      </w:r>
    </w:p>
    <w:p w:rsidR="00E61C39" w:rsidRDefault="0056582D">
      <w:pPr>
        <w:pStyle w:val="ListBullet"/>
        <w:rPr>
          <w:rFonts w:hint="eastAsia"/>
        </w:rPr>
      </w:pPr>
      <w:r>
        <w:t>Use security groups to restrict database access.</w:t>
      </w:r>
    </w:p>
    <w:p w:rsidR="00E61C39" w:rsidRDefault="0056582D">
      <w:pPr>
        <w:pStyle w:val="ListBullet"/>
        <w:rPr>
          <w:rFonts w:hint="eastAsia"/>
        </w:rPr>
      </w:pPr>
      <w:r>
        <w:t>Use automated backups and define recovery expectations.</w:t>
      </w:r>
    </w:p>
    <w:p w:rsidR="00E61C39" w:rsidRDefault="0056582D">
      <w:pPr>
        <w:pStyle w:val="ListBullet"/>
        <w:rPr>
          <w:rFonts w:hint="eastAsia"/>
        </w:rPr>
      </w:pPr>
      <w:r>
        <w:t>Monitor CPU, connections, storage and database performance.</w:t>
      </w:r>
    </w:p>
    <w:p w:rsidR="00E61C39" w:rsidRDefault="0056582D">
      <w:pPr>
        <w:pStyle w:val="ListBullet"/>
        <w:rPr>
          <w:rFonts w:hint="eastAsia"/>
        </w:rPr>
      </w:pPr>
      <w:r>
        <w:t>Use connection pooling</w:t>
      </w:r>
      <w:r>
        <w:t xml:space="preserve"> and sensible limits in Node.js.</w:t>
      </w:r>
    </w:p>
    <w:p w:rsidR="00E61C39" w:rsidRDefault="0056582D">
      <w:pPr>
        <w:pStyle w:val="Heading1"/>
      </w:pPr>
      <w:r>
        <w:t>16. CloudWatch</w:t>
      </w:r>
    </w:p>
    <w:p w:rsidR="00E61C39" w:rsidRDefault="0056582D">
      <w:pPr>
        <w:rPr>
          <w:rFonts w:hint="eastAsia"/>
        </w:rPr>
      </w:pPr>
      <w:r>
        <w:t>CloudWatch is used for AWS monitoring, logs, metrics, alarms and operational visibility.</w:t>
      </w:r>
    </w:p>
    <w:p w:rsidR="00E61C39" w:rsidRDefault="0056582D">
      <w:pPr>
        <w:pStyle w:val="Heading2"/>
      </w:pPr>
      <w:r>
        <w:t>Example</w:t>
      </w:r>
    </w:p>
    <w:p w:rsidR="00E61C39" w:rsidRDefault="0056582D">
      <w:pPr>
        <w:rPr>
          <w:rFonts w:hint="eastAsia"/>
        </w:rPr>
      </w:pPr>
      <w:r>
        <w:t>If API error rate or latency increases, CloudWatch alarms can notify the team. Application logs can help identi</w:t>
      </w:r>
      <w:r>
        <w:t>fy a failing API, database connection issue or unexpected exception.</w:t>
      </w:r>
    </w:p>
    <w:p w:rsidR="00E61C39" w:rsidRDefault="0056582D">
      <w:pPr>
        <w:pStyle w:val="Heading2"/>
      </w:pPr>
      <w:r>
        <w:t>Interview answer</w:t>
      </w:r>
    </w:p>
    <w:p w:rsidR="00E61C39" w:rsidRDefault="0056582D">
      <w:pPr>
        <w:rPr>
          <w:rFonts w:hint="eastAsia"/>
        </w:rPr>
      </w:pPr>
      <w:r>
        <w:t>“Monitoring is not just checking whether the server is alive. I want application logs, infrastructure metrics, health checks and alerts tied to meaningful service conditi</w:t>
      </w:r>
      <w:r>
        <w:t>ons.”</w:t>
      </w:r>
    </w:p>
    <w:p w:rsidR="00E61C39" w:rsidRDefault="0056582D">
      <w:pPr>
        <w:pStyle w:val="Heading1"/>
      </w:pPr>
      <w:r>
        <w:lastRenderedPageBreak/>
        <w:t>17. HTTPS / TLS</w:t>
      </w:r>
    </w:p>
    <w:p w:rsidR="00E61C39" w:rsidRDefault="0056582D">
      <w:pPr>
        <w:rPr>
          <w:rFonts w:hint="eastAsia"/>
        </w:rPr>
      </w:pPr>
      <w:r>
        <w:t>HTTPS is HTTP protected by TLS. It encrypts traffic in transit and provides server identity through certificates.</w:t>
      </w:r>
    </w:p>
    <w:p w:rsidR="00E61C39" w:rsidRDefault="0056582D">
      <w:pPr>
        <w:rPr>
          <w:rFonts w:hint="eastAsia"/>
        </w:rPr>
      </w:pPr>
      <w:r>
        <w:t>Example: https://api.example.com → certificate → encrypted connection → ALB/Nginx → Node.js.</w:t>
      </w:r>
    </w:p>
    <w:p w:rsidR="00E61C39" w:rsidRDefault="0056582D">
      <w:pPr>
        <w:rPr>
          <w:rFonts w:hint="eastAsia"/>
        </w:rPr>
      </w:pPr>
      <w:r>
        <w:t>Interview point: explain ce</w:t>
      </w:r>
      <w:r>
        <w:t>rtificate issuance/renewal, TLS termination, HTTP-to-HTTPS redirect and secure cookies/headers where applicable.</w:t>
      </w:r>
    </w:p>
    <w:p w:rsidR="00E61C39" w:rsidRDefault="0056582D">
      <w:pPr>
        <w:pStyle w:val="Heading1"/>
      </w:pPr>
      <w:r>
        <w:t>18. Automated Deployment</w:t>
      </w:r>
    </w:p>
    <w:p w:rsidR="00E61C39" w:rsidRDefault="0056582D">
      <w:pPr>
        <w:rPr>
          <w:rFonts w:hint="eastAsia"/>
        </w:rPr>
      </w:pPr>
      <w:r>
        <w:t>Automated deployment means the release process is encoded as a repeatable pipeline rather than depending on manual Win</w:t>
      </w:r>
      <w:r>
        <w:t>SCP uploads or manual server commands.</w:t>
      </w:r>
    </w:p>
    <w:p w:rsidR="00E61C39" w:rsidRDefault="0056582D">
      <w:pPr>
        <w:pStyle w:val="Heading2"/>
      </w:pPr>
      <w:r>
        <w:t>Recommended production flow</w:t>
      </w:r>
    </w:p>
    <w:p w:rsidR="00E61C39" w:rsidRDefault="0056582D">
      <w:pPr>
        <w:pStyle w:val="ListNumber"/>
        <w:rPr>
          <w:rFonts w:hint="eastAsia"/>
        </w:rPr>
      </w:pPr>
      <w:r>
        <w:t>Pull request review</w:t>
      </w:r>
    </w:p>
    <w:p w:rsidR="00E61C39" w:rsidRDefault="0056582D">
      <w:pPr>
        <w:pStyle w:val="ListNumber"/>
        <w:rPr>
          <w:rFonts w:hint="eastAsia"/>
        </w:rPr>
      </w:pPr>
      <w:r>
        <w:t>Merge to protected branch</w:t>
      </w:r>
    </w:p>
    <w:p w:rsidR="00E61C39" w:rsidRDefault="0056582D">
      <w:pPr>
        <w:pStyle w:val="ListNumber"/>
        <w:rPr>
          <w:rFonts w:hint="eastAsia"/>
        </w:rPr>
      </w:pPr>
      <w:r>
        <w:t>CI validation</w:t>
      </w:r>
    </w:p>
    <w:p w:rsidR="00E61C39" w:rsidRDefault="0056582D">
      <w:pPr>
        <w:pStyle w:val="ListNumber"/>
        <w:rPr>
          <w:rFonts w:hint="eastAsia"/>
        </w:rPr>
      </w:pPr>
      <w:r>
        <w:t>Build application</w:t>
      </w:r>
    </w:p>
    <w:p w:rsidR="00E61C39" w:rsidRDefault="0056582D">
      <w:pPr>
        <w:pStyle w:val="ListNumber"/>
        <w:rPr>
          <w:rFonts w:hint="eastAsia"/>
        </w:rPr>
      </w:pPr>
      <w:r>
        <w:t>Build Docker image</w:t>
      </w:r>
    </w:p>
    <w:p w:rsidR="00E61C39" w:rsidRDefault="0056582D">
      <w:pPr>
        <w:pStyle w:val="ListNumber"/>
        <w:rPr>
          <w:rFonts w:hint="eastAsia"/>
        </w:rPr>
      </w:pPr>
      <w:r>
        <w:t>Security/quality checks</w:t>
      </w:r>
    </w:p>
    <w:p w:rsidR="00E61C39" w:rsidRDefault="0056582D">
      <w:pPr>
        <w:pStyle w:val="ListNumber"/>
        <w:rPr>
          <w:rFonts w:hint="eastAsia"/>
        </w:rPr>
      </w:pPr>
      <w:r>
        <w:t>Push immutable image tag to ECR</w:t>
      </w:r>
    </w:p>
    <w:p w:rsidR="00E61C39" w:rsidRDefault="0056582D">
      <w:pPr>
        <w:pStyle w:val="ListNumber"/>
        <w:rPr>
          <w:rFonts w:hint="eastAsia"/>
        </w:rPr>
      </w:pPr>
      <w:r>
        <w:t>Deploy to staging</w:t>
      </w:r>
    </w:p>
    <w:p w:rsidR="00E61C39" w:rsidRDefault="0056582D">
      <w:pPr>
        <w:pStyle w:val="ListNumber"/>
        <w:rPr>
          <w:rFonts w:hint="eastAsia"/>
        </w:rPr>
      </w:pPr>
      <w:r>
        <w:t>Smoke/health tests</w:t>
      </w:r>
    </w:p>
    <w:p w:rsidR="00E61C39" w:rsidRDefault="0056582D">
      <w:pPr>
        <w:pStyle w:val="ListNumber"/>
        <w:rPr>
          <w:rFonts w:hint="eastAsia"/>
        </w:rPr>
      </w:pPr>
      <w:r>
        <w:t>Approval if required</w:t>
      </w:r>
    </w:p>
    <w:p w:rsidR="00E61C39" w:rsidRDefault="0056582D">
      <w:pPr>
        <w:pStyle w:val="ListNumber"/>
        <w:rPr>
          <w:rFonts w:hint="eastAsia"/>
        </w:rPr>
      </w:pPr>
      <w:r>
        <w:t>Deploy production</w:t>
      </w:r>
    </w:p>
    <w:p w:rsidR="00E61C39" w:rsidRDefault="0056582D">
      <w:pPr>
        <w:pStyle w:val="ListNumber"/>
        <w:rPr>
          <w:rFonts w:hint="eastAsia"/>
        </w:rPr>
      </w:pPr>
      <w:r>
        <w:t>Monitor</w:t>
      </w:r>
    </w:p>
    <w:p w:rsidR="00E61C39" w:rsidRDefault="0056582D">
      <w:pPr>
        <w:pStyle w:val="ListNumber"/>
        <w:rPr>
          <w:rFonts w:hint="eastAsia"/>
        </w:rPr>
      </w:pPr>
      <w:r>
        <w:t>Rollback if health checks fail</w:t>
      </w:r>
    </w:p>
    <w:p w:rsidR="00E61C39" w:rsidRDefault="0056582D">
      <w:pPr>
        <w:rPr>
          <w:rFonts w:hint="eastAsia"/>
        </w:rPr>
      </w:pPr>
      <w:r>
        <w:t>For a mature setup, avoid relying only on a mutable 'latest' image tag. Use versioned tags such as a Git commit SHA or release number.</w:t>
      </w:r>
    </w:p>
    <w:p w:rsidR="00E61C39" w:rsidRDefault="0056582D">
      <w:pPr>
        <w:pStyle w:val="Heading1"/>
      </w:pPr>
      <w:r>
        <w:t>19. Terraform / Infrastructure as Code</w:t>
      </w:r>
    </w:p>
    <w:p w:rsidR="00E61C39" w:rsidRDefault="0056582D">
      <w:pPr>
        <w:rPr>
          <w:rFonts w:hint="eastAsia"/>
        </w:rPr>
      </w:pPr>
      <w:r>
        <w:t>Terraform lets you describe infrastructure as code. Instead of manually creating the same VPC, security groups, RDS settings and compute resources repeatedly, you define them in configuration and manage changes through version control.</w:t>
      </w:r>
    </w:p>
    <w:p w:rsidR="00E61C39" w:rsidRDefault="0056582D">
      <w:pPr>
        <w:pStyle w:val="Heading2"/>
      </w:pPr>
      <w:r>
        <w:t>Why do you need it?</w:t>
      </w:r>
    </w:p>
    <w:p w:rsidR="00E61C39" w:rsidRDefault="0056582D">
      <w:pPr>
        <w:rPr>
          <w:rFonts w:hint="eastAsia"/>
        </w:rPr>
      </w:pPr>
      <w:r>
        <w:t>It improves repeatability, reviewability and disaster recovery. A Technical Architect should understand the concept even if a dedicated platform team owns the Terraform repository.</w:t>
      </w:r>
    </w:p>
    <w:p w:rsidR="00E61C39" w:rsidRDefault="0056582D">
      <w:pPr>
        <w:pStyle w:val="Heading2"/>
      </w:pPr>
      <w:r>
        <w:t>Interview points</w:t>
      </w:r>
    </w:p>
    <w:p w:rsidR="00E61C39" w:rsidRDefault="0056582D">
      <w:pPr>
        <w:pStyle w:val="ListBullet"/>
        <w:rPr>
          <w:rFonts w:hint="eastAsia"/>
        </w:rPr>
      </w:pPr>
      <w:r>
        <w:t>Infrastructure becomes reviewable like code.</w:t>
      </w:r>
    </w:p>
    <w:p w:rsidR="00E61C39" w:rsidRDefault="0056582D">
      <w:pPr>
        <w:pStyle w:val="ListBullet"/>
        <w:rPr>
          <w:rFonts w:hint="eastAsia"/>
        </w:rPr>
      </w:pPr>
      <w:r>
        <w:t xml:space="preserve">State tracks </w:t>
      </w:r>
      <w:r>
        <w:t>managed resources.</w:t>
      </w:r>
    </w:p>
    <w:p w:rsidR="00E61C39" w:rsidRDefault="0056582D">
      <w:pPr>
        <w:pStyle w:val="ListBullet"/>
        <w:rPr>
          <w:rFonts w:hint="eastAsia"/>
        </w:rPr>
      </w:pPr>
      <w:r>
        <w:t>Plan shows intended changes.</w:t>
      </w:r>
    </w:p>
    <w:p w:rsidR="00E61C39" w:rsidRDefault="0056582D">
      <w:pPr>
        <w:pStyle w:val="ListBullet"/>
        <w:rPr>
          <w:rFonts w:hint="eastAsia"/>
        </w:rPr>
      </w:pPr>
      <w:r>
        <w:t>Apply performs changes.</w:t>
      </w:r>
    </w:p>
    <w:p w:rsidR="00E61C39" w:rsidRDefault="0056582D">
      <w:pPr>
        <w:pStyle w:val="ListBullet"/>
        <w:rPr>
          <w:rFonts w:hint="eastAsia"/>
        </w:rPr>
      </w:pPr>
      <w:r>
        <w:t>Use modules to standardize repeated infrastructure.</w:t>
      </w:r>
    </w:p>
    <w:p w:rsidR="00E61C39" w:rsidRDefault="0056582D">
      <w:pPr>
        <w:pStyle w:val="ListBullet"/>
        <w:rPr>
          <w:rFonts w:hint="eastAsia"/>
        </w:rPr>
      </w:pPr>
      <w:r>
        <w:t>Protect secrets and state files appropriately.</w:t>
      </w:r>
    </w:p>
    <w:p w:rsidR="00E61C39" w:rsidRDefault="0056582D">
      <w:pPr>
        <w:pStyle w:val="Heading1"/>
      </w:pPr>
      <w:r>
        <w:lastRenderedPageBreak/>
        <w:t>20. Kubernetes</w:t>
      </w:r>
    </w:p>
    <w:p w:rsidR="00E61C39" w:rsidRDefault="0056582D">
      <w:pPr>
        <w:rPr>
          <w:rFonts w:hint="eastAsia"/>
        </w:rPr>
      </w:pPr>
      <w:r>
        <w:t>Kubernetes is a container orchestration platform. It manages container</w:t>
      </w:r>
      <w:r>
        <w:t>ized workloads across a cluster and provides scheduling, service discovery, scaling, rolling deployments and self-healing mechanisms.</w:t>
      </w:r>
    </w:p>
    <w:p w:rsidR="00E61C39" w:rsidRDefault="0056582D">
      <w:pPr>
        <w:pStyle w:val="Heading2"/>
      </w:pPr>
      <w:r>
        <w:t>Why do we need Kubernetes?</w:t>
      </w:r>
    </w:p>
    <w:p w:rsidR="00E61C39" w:rsidRDefault="0056582D">
      <w:pPr>
        <w:rPr>
          <w:rFonts w:hint="eastAsia"/>
        </w:rPr>
      </w:pPr>
      <w:r>
        <w:t>If you have many containerized services and need automated scheduling, scaling, rolling updates</w:t>
      </w:r>
      <w:r>
        <w:t>, service discovery and recovery, Kubernetes can provide a standard control model.</w:t>
      </w:r>
    </w:p>
    <w:p w:rsidR="00E61C39" w:rsidRDefault="0056582D">
      <w:pPr>
        <w:pStyle w:val="Heading2"/>
      </w:pPr>
      <w:r>
        <w:t>Core concepts</w:t>
      </w:r>
    </w:p>
    <w:p w:rsidR="00E61C39" w:rsidRDefault="0056582D">
      <w:pPr>
        <w:rPr>
          <w:rFonts w:hint="eastAsia"/>
        </w:rPr>
      </w:pPr>
      <w:r>
        <w:t>Cluster: The Kubernetes environment.</w:t>
      </w:r>
    </w:p>
    <w:p w:rsidR="00E61C39" w:rsidRDefault="0056582D">
      <w:pPr>
        <w:rPr>
          <w:rFonts w:hint="eastAsia"/>
        </w:rPr>
      </w:pPr>
      <w:r>
        <w:t>Node: Worker machine that runs workloads.</w:t>
      </w:r>
    </w:p>
    <w:p w:rsidR="00E61C39" w:rsidRDefault="0056582D">
      <w:pPr>
        <w:rPr>
          <w:rFonts w:hint="eastAsia"/>
        </w:rPr>
      </w:pPr>
      <w:r>
        <w:t>Pod: Smallest deployable unit; normally contains one main application container.</w:t>
      </w:r>
    </w:p>
    <w:p w:rsidR="00E61C39" w:rsidRDefault="0056582D">
      <w:pPr>
        <w:rPr>
          <w:rFonts w:hint="eastAsia"/>
        </w:rPr>
      </w:pPr>
      <w:r>
        <w:t>Deployment: Describes desired replicas and rollout strategy for stateless applications.</w:t>
      </w:r>
    </w:p>
    <w:p w:rsidR="00E61C39" w:rsidRDefault="0056582D">
      <w:pPr>
        <w:rPr>
          <w:rFonts w:hint="eastAsia"/>
        </w:rPr>
      </w:pPr>
      <w:r>
        <w:t>ReplicaSet: Maintains the desired number of pod replicas, normally managed by a Deployment.</w:t>
      </w:r>
    </w:p>
    <w:p w:rsidR="00E61C39" w:rsidRDefault="0056582D">
      <w:pPr>
        <w:rPr>
          <w:rFonts w:hint="eastAsia"/>
        </w:rPr>
      </w:pPr>
      <w:r>
        <w:t>Service: Stable network endpoint for reaching pods.</w:t>
      </w:r>
    </w:p>
    <w:p w:rsidR="00E61C39" w:rsidRDefault="0056582D">
      <w:pPr>
        <w:rPr>
          <w:rFonts w:hint="eastAsia"/>
        </w:rPr>
      </w:pPr>
      <w:r>
        <w:t>Ingress: HTTP/HTTPS rou</w:t>
      </w:r>
      <w:r>
        <w:t>ting into services; actual implementation depends on an ingress controller or gateway.</w:t>
      </w:r>
    </w:p>
    <w:p w:rsidR="00E61C39" w:rsidRDefault="0056582D">
      <w:pPr>
        <w:rPr>
          <w:rFonts w:hint="eastAsia"/>
        </w:rPr>
      </w:pPr>
      <w:r>
        <w:t>ConfigMap: Non-secret configuration.</w:t>
      </w:r>
    </w:p>
    <w:p w:rsidR="00E61C39" w:rsidRDefault="0056582D">
      <w:pPr>
        <w:rPr>
          <w:rFonts w:hint="eastAsia"/>
        </w:rPr>
      </w:pPr>
      <w:r>
        <w:t>Secret: Sensitive configuration; still requires proper encryption/access controls.</w:t>
      </w:r>
    </w:p>
    <w:p w:rsidR="00E61C39" w:rsidRDefault="0056582D">
      <w:pPr>
        <w:rPr>
          <w:rFonts w:hint="eastAsia"/>
        </w:rPr>
      </w:pPr>
      <w:r>
        <w:t xml:space="preserve">Namespace: Logical isolation/grouping within a </w:t>
      </w:r>
      <w:r>
        <w:t>cluster.</w:t>
      </w:r>
    </w:p>
    <w:p w:rsidR="00E61C39" w:rsidRDefault="0056582D">
      <w:pPr>
        <w:rPr>
          <w:rFonts w:hint="eastAsia"/>
        </w:rPr>
      </w:pPr>
      <w:r>
        <w:t>HPA: Horizontal Pod Autoscaler changes replica count based on metrics.</w:t>
      </w:r>
    </w:p>
    <w:p w:rsidR="00E61C39" w:rsidRDefault="0056582D">
      <w:pPr>
        <w:rPr>
          <w:rFonts w:hint="eastAsia"/>
        </w:rPr>
      </w:pPr>
      <w:r>
        <w:t>PersistentVolume: Storage abstraction for workloads needing persistence.</w:t>
      </w:r>
    </w:p>
    <w:p w:rsidR="00E61C39" w:rsidRDefault="0056582D">
      <w:pPr>
        <w:rPr>
          <w:rFonts w:hint="eastAsia"/>
        </w:rPr>
      </w:pPr>
      <w:r>
        <w:t>Helm: Package manager/template mechanism commonly used for Kubernetes applications.</w:t>
      </w:r>
    </w:p>
    <w:p w:rsidR="00E61C39" w:rsidRDefault="0056582D">
      <w:pPr>
        <w:pStyle w:val="Heading2"/>
      </w:pPr>
      <w:r>
        <w:t>Example Node.js Kub</w:t>
      </w:r>
      <w:r>
        <w:t>ernetes deployment</w:t>
      </w:r>
    </w:p>
    <w:p w:rsidR="00E61C39" w:rsidRDefault="0056582D">
      <w:pPr>
        <w:rPr>
          <w:rFonts w:hint="eastAsia"/>
        </w:rPr>
      </w:pPr>
      <w:r>
        <w:t>GitHub Actions builds Node.js Docker image → pushes it to ECR → Kubernetes deployment references the image → Kubernetes schedules pods → Service provides stable internal access → Ingress/API gateway exposes HTTP/HTTPS routing → HPA can i</w:t>
      </w:r>
      <w:r>
        <w:t>ncrease replicas → monitoring collects operational data.</w:t>
      </w:r>
    </w:p>
    <w:p w:rsidR="00E61C39" w:rsidRDefault="0056582D">
      <w:pPr>
        <w:pStyle w:val="Heading2"/>
      </w:pPr>
      <w:r>
        <w:t>Interview question: Kubernetes vs Docker</w:t>
      </w:r>
    </w:p>
    <w:p w:rsidR="00E61C39" w:rsidRDefault="0056582D">
      <w:pPr>
        <w:rPr>
          <w:rFonts w:hint="eastAsia"/>
        </w:rPr>
      </w:pPr>
      <w:r>
        <w:t>Docker packages and runs containers. Kubernetes manages containers at cluster scale. Docker solves packaging/runtime consistency; Kubernetes solves orchestrat</w:t>
      </w:r>
      <w:r>
        <w:t>ion and operational management across many workloads.</w:t>
      </w:r>
    </w:p>
    <w:p w:rsidR="00E61C39" w:rsidRDefault="0056582D">
      <w:pPr>
        <w:pStyle w:val="Heading1"/>
      </w:pPr>
      <w:r>
        <w:t>21. Amazon EKS</w:t>
      </w:r>
    </w:p>
    <w:p w:rsidR="00E61C39" w:rsidRDefault="0056582D">
      <w:pPr>
        <w:rPr>
          <w:rFonts w:hint="eastAsia"/>
        </w:rPr>
      </w:pPr>
      <w:r>
        <w:t>Amazon EKS is AWS's managed Kubernetes service. It provides a managed Kubernetes control plane while your workloads run on worker capacity such as managed node groups or other supported c</w:t>
      </w:r>
      <w:r>
        <w:t>ompute models.</w:t>
      </w:r>
    </w:p>
    <w:p w:rsidR="00E61C39" w:rsidRDefault="0056582D">
      <w:pPr>
        <w:pStyle w:val="Heading2"/>
      </w:pPr>
      <w:r>
        <w:t>What you should know for interviews</w:t>
      </w:r>
    </w:p>
    <w:p w:rsidR="00E61C39" w:rsidRDefault="0056582D">
      <w:pPr>
        <w:pStyle w:val="ListBullet"/>
        <w:rPr>
          <w:rFonts w:hint="eastAsia"/>
        </w:rPr>
      </w:pPr>
      <w:r>
        <w:t>EKS is Kubernetes on AWS.</w:t>
      </w:r>
    </w:p>
    <w:p w:rsidR="00E61C39" w:rsidRDefault="0056582D">
      <w:pPr>
        <w:pStyle w:val="ListBullet"/>
        <w:rPr>
          <w:rFonts w:hint="eastAsia"/>
        </w:rPr>
      </w:pPr>
      <w:r>
        <w:t>Understand cluster, node groups, pods, services and ingress.</w:t>
      </w:r>
    </w:p>
    <w:p w:rsidR="00E61C39" w:rsidRDefault="0056582D">
      <w:pPr>
        <w:pStyle w:val="ListBullet"/>
        <w:rPr>
          <w:rFonts w:hint="eastAsia"/>
        </w:rPr>
      </w:pPr>
      <w:r>
        <w:lastRenderedPageBreak/>
        <w:t>Understand IAM integration and AWS networking at a high level.</w:t>
      </w:r>
    </w:p>
    <w:p w:rsidR="00E61C39" w:rsidRDefault="0056582D">
      <w:pPr>
        <w:pStyle w:val="ListBullet"/>
        <w:rPr>
          <w:rFonts w:hint="eastAsia"/>
        </w:rPr>
      </w:pPr>
      <w:r>
        <w:t>Know how ECR images are pulled by workloads.</w:t>
      </w:r>
    </w:p>
    <w:p w:rsidR="00E61C39" w:rsidRDefault="0056582D">
      <w:pPr>
        <w:pStyle w:val="ListBullet"/>
        <w:rPr>
          <w:rFonts w:hint="eastAsia"/>
        </w:rPr>
      </w:pPr>
      <w:r>
        <w:t>Understand</w:t>
      </w:r>
      <w:r>
        <w:t xml:space="preserve"> autoscaling and rolling deployment concepts.</w:t>
      </w:r>
    </w:p>
    <w:p w:rsidR="00E61C39" w:rsidRDefault="0056582D">
      <w:pPr>
        <w:pStyle w:val="ListBullet"/>
        <w:rPr>
          <w:rFonts w:hint="eastAsia"/>
        </w:rPr>
      </w:pPr>
      <w:r>
        <w:t>Know where CloudWatch/other observability tooling fits.</w:t>
      </w:r>
    </w:p>
    <w:p w:rsidR="00E61C39" w:rsidRDefault="0056582D">
      <w:pPr>
        <w:rPr>
          <w:rFonts w:hint="eastAsia"/>
        </w:rPr>
      </w:pPr>
      <w:r>
        <w:t>You do not need to start by becoming an EKS platform administrator. First learn how an application is deployed and operated on EKS.</w:t>
      </w:r>
    </w:p>
    <w:p w:rsidR="00E61C39" w:rsidRDefault="0056582D">
      <w:pPr>
        <w:pStyle w:val="Heading1"/>
      </w:pPr>
      <w:r>
        <w:t>22. Azure</w:t>
      </w:r>
    </w:p>
    <w:p w:rsidR="00E61C39" w:rsidRDefault="0056582D">
      <w:pPr>
        <w:rPr>
          <w:rFonts w:hint="eastAsia"/>
        </w:rPr>
      </w:pPr>
      <w:r>
        <w:t xml:space="preserve">Azure is </w:t>
      </w:r>
      <w:r>
        <w:t>Microsoft's cloud platform. Your goal after learning AWS is to understand equivalent cloud concepts and enough Azure services to discuss architecture and work with an Azure team.</w:t>
      </w:r>
    </w:p>
    <w:p w:rsidR="00E61C39" w:rsidRDefault="0056582D">
      <w:pPr>
        <w:rPr>
          <w:rFonts w:hint="eastAsia"/>
        </w:rPr>
      </w:pPr>
      <w:r>
        <w:t>Azure Virtual Machines: Equivalent concept to EC2.</w:t>
      </w:r>
    </w:p>
    <w:p w:rsidR="00E61C39" w:rsidRDefault="0056582D">
      <w:pPr>
        <w:rPr>
          <w:rFonts w:hint="eastAsia"/>
        </w:rPr>
      </w:pPr>
      <w:r>
        <w:t>Azure Virtual Network: Equ</w:t>
      </w:r>
      <w:r>
        <w:t>ivalent concept to AWS VPC.</w:t>
      </w:r>
    </w:p>
    <w:p w:rsidR="00E61C39" w:rsidRDefault="0056582D">
      <w:pPr>
        <w:rPr>
          <w:rFonts w:hint="eastAsia"/>
        </w:rPr>
      </w:pPr>
      <w:r>
        <w:t>Azure Blob Storage: Equivalent concept to S3.</w:t>
      </w:r>
    </w:p>
    <w:p w:rsidR="00E61C39" w:rsidRDefault="0056582D">
      <w:pPr>
        <w:rPr>
          <w:rFonts w:hint="eastAsia"/>
        </w:rPr>
      </w:pPr>
      <w:r>
        <w:t>Azure SQL Database: Managed relational database service.</w:t>
      </w:r>
    </w:p>
    <w:p w:rsidR="00E61C39" w:rsidRDefault="0056582D">
      <w:pPr>
        <w:rPr>
          <w:rFonts w:hint="eastAsia"/>
        </w:rPr>
      </w:pPr>
      <w:r>
        <w:t>Azure Kubernetes Service (AKS): Managed Kubernetes.</w:t>
      </w:r>
    </w:p>
    <w:p w:rsidR="00E61C39" w:rsidRDefault="0056582D">
      <w:pPr>
        <w:rPr>
          <w:rFonts w:hint="eastAsia"/>
        </w:rPr>
      </w:pPr>
      <w:r>
        <w:t>Azure Container Registry (ACR): Container image registry.</w:t>
      </w:r>
    </w:p>
    <w:p w:rsidR="00E61C39" w:rsidRDefault="0056582D">
      <w:pPr>
        <w:rPr>
          <w:rFonts w:hint="eastAsia"/>
        </w:rPr>
      </w:pPr>
      <w:r>
        <w:t xml:space="preserve">Azure Monitor: </w:t>
      </w:r>
      <w:r>
        <w:t>Monitoring and telemetry.</w:t>
      </w:r>
    </w:p>
    <w:p w:rsidR="00E61C39" w:rsidRDefault="0056582D">
      <w:pPr>
        <w:rPr>
          <w:rFonts w:hint="eastAsia"/>
        </w:rPr>
      </w:pPr>
      <w:r>
        <w:t>Microsoft Entra ID: Identity platform; Azure RBAC controls resource access.</w:t>
      </w:r>
    </w:p>
    <w:p w:rsidR="00E61C39" w:rsidRDefault="0056582D">
      <w:pPr>
        <w:rPr>
          <w:rFonts w:hint="eastAsia"/>
        </w:rPr>
      </w:pPr>
      <w:r>
        <w:t>Application Gateway / Load Balancer: Traffic distribution and application routing options.</w:t>
      </w:r>
    </w:p>
    <w:p w:rsidR="00E61C39" w:rsidRDefault="0056582D">
      <w:pPr>
        <w:pStyle w:val="Heading2"/>
      </w:pPr>
      <w:r>
        <w:t>AWS → Azure interview mapping</w:t>
      </w:r>
    </w:p>
    <w:p w:rsidR="00E61C39" w:rsidRDefault="0056582D">
      <w:pPr>
        <w:rPr>
          <w:rFonts w:hint="eastAsia"/>
        </w:rPr>
      </w:pPr>
      <w:r>
        <w:t xml:space="preserve">EC2 ↔ Azure VM | VPC ↔ VNet | S3 </w:t>
      </w:r>
      <w:r>
        <w:t>↔ Blob Storage | ECR ↔ ACR | EKS ↔ AKS | CloudWatch ↔ Azure Monitor. Exact capabilities and architecture differ, so these are conceptual mappings, not identical products.</w:t>
      </w:r>
    </w:p>
    <w:p w:rsidR="00E61C39" w:rsidRDefault="0056582D">
      <w:pPr>
        <w:pStyle w:val="Heading1"/>
      </w:pPr>
      <w:r>
        <w:t>23. Security – What a Technical Lead Must Know</w:t>
      </w:r>
    </w:p>
    <w:p w:rsidR="00E61C39" w:rsidRDefault="0056582D">
      <w:pPr>
        <w:pStyle w:val="ListBullet"/>
        <w:rPr>
          <w:rFonts w:hint="eastAsia"/>
        </w:rPr>
      </w:pPr>
      <w:r>
        <w:t xml:space="preserve">Least privilege: give identities only </w:t>
      </w:r>
      <w:r>
        <w:t>the permissions they need.</w:t>
      </w:r>
    </w:p>
    <w:p w:rsidR="00E61C39" w:rsidRDefault="0056582D">
      <w:pPr>
        <w:pStyle w:val="ListBullet"/>
        <w:rPr>
          <w:rFonts w:hint="eastAsia"/>
        </w:rPr>
      </w:pPr>
      <w:r>
        <w:t>Never commit passwords, database credentials or private keys.</w:t>
      </w:r>
    </w:p>
    <w:p w:rsidR="00E61C39" w:rsidRDefault="0056582D">
      <w:pPr>
        <w:pStyle w:val="ListBullet"/>
        <w:rPr>
          <w:rFonts w:hint="eastAsia"/>
        </w:rPr>
      </w:pPr>
      <w:r>
        <w:t>Use secrets management rather than hardcoding credentials.</w:t>
      </w:r>
    </w:p>
    <w:p w:rsidR="00E61C39" w:rsidRDefault="0056582D">
      <w:pPr>
        <w:pStyle w:val="ListBullet"/>
        <w:rPr>
          <w:rFonts w:hint="eastAsia"/>
        </w:rPr>
      </w:pPr>
      <w:r>
        <w:t>Separate development, staging and production.</w:t>
      </w:r>
    </w:p>
    <w:p w:rsidR="00E61C39" w:rsidRDefault="0056582D">
      <w:pPr>
        <w:pStyle w:val="ListBullet"/>
        <w:rPr>
          <w:rFonts w:hint="eastAsia"/>
        </w:rPr>
      </w:pPr>
      <w:r>
        <w:t>Restrict RDS network access.</w:t>
      </w:r>
    </w:p>
    <w:p w:rsidR="00E61C39" w:rsidRDefault="0056582D">
      <w:pPr>
        <w:pStyle w:val="ListBullet"/>
        <w:rPr>
          <w:rFonts w:hint="eastAsia"/>
        </w:rPr>
      </w:pPr>
      <w:r>
        <w:t>Use HTTPS/TLS for external traffi</w:t>
      </w:r>
      <w:r>
        <w:t>c.</w:t>
      </w:r>
    </w:p>
    <w:p w:rsidR="00E61C39" w:rsidRDefault="0056582D">
      <w:pPr>
        <w:pStyle w:val="ListBullet"/>
        <w:rPr>
          <w:rFonts w:hint="eastAsia"/>
        </w:rPr>
      </w:pPr>
      <w:r>
        <w:t>Patch operating systems and dependencies.</w:t>
      </w:r>
    </w:p>
    <w:p w:rsidR="00E61C39" w:rsidRDefault="0056582D">
      <w:pPr>
        <w:pStyle w:val="ListBullet"/>
        <w:rPr>
          <w:rFonts w:hint="eastAsia"/>
        </w:rPr>
      </w:pPr>
      <w:r>
        <w:t>Use dependency and container-image scanning.</w:t>
      </w:r>
    </w:p>
    <w:p w:rsidR="00E61C39" w:rsidRDefault="0056582D">
      <w:pPr>
        <w:pStyle w:val="ListBullet"/>
        <w:rPr>
          <w:rFonts w:hint="eastAsia"/>
        </w:rPr>
      </w:pPr>
      <w:r>
        <w:t>Protect CI/CD credentials and use short-lived credentials where practical.</w:t>
      </w:r>
    </w:p>
    <w:p w:rsidR="00E61C39" w:rsidRDefault="0056582D">
      <w:pPr>
        <w:pStyle w:val="ListBullet"/>
        <w:rPr>
          <w:rFonts w:hint="eastAsia"/>
        </w:rPr>
      </w:pPr>
      <w:r>
        <w:t>Log security-relevant events and review access.</w:t>
      </w:r>
    </w:p>
    <w:p w:rsidR="00E61C39" w:rsidRDefault="0056582D">
      <w:pPr>
        <w:pStyle w:val="Heading1"/>
      </w:pPr>
      <w:r>
        <w:lastRenderedPageBreak/>
        <w:t>24. High Availability, Scaling and Backup</w:t>
      </w:r>
    </w:p>
    <w:p w:rsidR="00E61C39" w:rsidRDefault="0056582D">
      <w:pPr>
        <w:pStyle w:val="Heading2"/>
      </w:pPr>
      <w:r>
        <w:t>H</w:t>
      </w:r>
      <w:r>
        <w:t>igh availability</w:t>
      </w:r>
    </w:p>
    <w:p w:rsidR="00E61C39" w:rsidRDefault="0056582D">
      <w:pPr>
        <w:rPr>
          <w:rFonts w:hint="eastAsia"/>
        </w:rPr>
      </w:pPr>
      <w:r>
        <w:t>Keep more than one application instance where appropriate and remove single points of failure.</w:t>
      </w:r>
    </w:p>
    <w:p w:rsidR="00E61C39" w:rsidRDefault="0056582D">
      <w:pPr>
        <w:pStyle w:val="Heading2"/>
      </w:pPr>
      <w:r>
        <w:t>Vertical scaling</w:t>
      </w:r>
    </w:p>
    <w:p w:rsidR="00E61C39" w:rsidRDefault="0056582D">
      <w:pPr>
        <w:rPr>
          <w:rFonts w:hint="eastAsia"/>
        </w:rPr>
      </w:pPr>
      <w:r>
        <w:t>Give one machine more CPU/RAM.</w:t>
      </w:r>
    </w:p>
    <w:p w:rsidR="00E61C39" w:rsidRDefault="0056582D">
      <w:pPr>
        <w:pStyle w:val="Heading2"/>
      </w:pPr>
      <w:r>
        <w:t>Horizontal scaling</w:t>
      </w:r>
    </w:p>
    <w:p w:rsidR="00E61C39" w:rsidRDefault="0056582D">
      <w:pPr>
        <w:rPr>
          <w:rFonts w:hint="eastAsia"/>
        </w:rPr>
      </w:pPr>
      <w:r>
        <w:t>Run more application instances/containers.</w:t>
      </w:r>
    </w:p>
    <w:p w:rsidR="00E61C39" w:rsidRDefault="0056582D">
      <w:pPr>
        <w:pStyle w:val="Heading2"/>
      </w:pPr>
      <w:r>
        <w:t>Backup vs High Availability</w:t>
      </w:r>
    </w:p>
    <w:p w:rsidR="00E61C39" w:rsidRDefault="0056582D">
      <w:pPr>
        <w:rPr>
          <w:rFonts w:hint="eastAsia"/>
        </w:rPr>
      </w:pPr>
      <w:r>
        <w:t>High a</w:t>
      </w:r>
      <w:r>
        <w:t>vailability helps keep a service running during failures. Backups help recover data. They are different requirements and both matter.</w:t>
      </w:r>
    </w:p>
    <w:p w:rsidR="00E61C39" w:rsidRDefault="0056582D">
      <w:pPr>
        <w:pStyle w:val="Heading1"/>
      </w:pPr>
      <w:r>
        <w:t>25. Production Troubleshooting Interview Scenario</w:t>
      </w:r>
    </w:p>
    <w:p w:rsidR="00E61C39" w:rsidRDefault="0056582D">
      <w:pPr>
        <w:rPr>
          <w:rFonts w:hint="eastAsia"/>
        </w:rPr>
      </w:pPr>
      <w:r>
        <w:t>Question: “Users say the Node.js API is down. What will you check?”</w:t>
      </w:r>
    </w:p>
    <w:p w:rsidR="00E61C39" w:rsidRDefault="0056582D">
      <w:pPr>
        <w:pStyle w:val="ListNumber"/>
        <w:rPr>
          <w:rFonts w:hint="eastAsia"/>
        </w:rPr>
      </w:pPr>
      <w:r>
        <w:t>Chec</w:t>
      </w:r>
      <w:r>
        <w:t>k DNS and whether the public endpoint resolves correctly.</w:t>
      </w:r>
    </w:p>
    <w:p w:rsidR="00E61C39" w:rsidRDefault="0056582D">
      <w:pPr>
        <w:pStyle w:val="ListNumber"/>
        <w:rPr>
          <w:rFonts w:hint="eastAsia"/>
        </w:rPr>
      </w:pPr>
      <w:r>
        <w:t>Check HTTPS/certificate status.</w:t>
      </w:r>
    </w:p>
    <w:p w:rsidR="00E61C39" w:rsidRDefault="0056582D">
      <w:pPr>
        <w:pStyle w:val="ListNumber"/>
        <w:rPr>
          <w:rFonts w:hint="eastAsia"/>
        </w:rPr>
      </w:pPr>
      <w:r>
        <w:t>Check ALB/Nginx availability and routing.</w:t>
      </w:r>
    </w:p>
    <w:p w:rsidR="00E61C39" w:rsidRDefault="0056582D">
      <w:pPr>
        <w:pStyle w:val="ListNumber"/>
        <w:rPr>
          <w:rFonts w:hint="eastAsia"/>
        </w:rPr>
      </w:pPr>
      <w:r>
        <w:t>Check target health.</w:t>
      </w:r>
    </w:p>
    <w:p w:rsidR="00E61C39" w:rsidRDefault="0056582D">
      <w:pPr>
        <w:pStyle w:val="ListNumber"/>
        <w:rPr>
          <w:rFonts w:hint="eastAsia"/>
        </w:rPr>
      </w:pPr>
      <w:r>
        <w:t>Check whether Node.js container/process is running.</w:t>
      </w:r>
    </w:p>
    <w:p w:rsidR="00E61C39" w:rsidRDefault="0056582D">
      <w:pPr>
        <w:pStyle w:val="ListNumber"/>
        <w:rPr>
          <w:rFonts w:hint="eastAsia"/>
        </w:rPr>
      </w:pPr>
      <w:r>
        <w:t>Check application logs.</w:t>
      </w:r>
    </w:p>
    <w:p w:rsidR="00E61C39" w:rsidRDefault="0056582D">
      <w:pPr>
        <w:pStyle w:val="ListNumber"/>
        <w:rPr>
          <w:rFonts w:hint="eastAsia"/>
        </w:rPr>
      </w:pPr>
      <w:r>
        <w:t>Check CPU, memory and disk.</w:t>
      </w:r>
    </w:p>
    <w:p w:rsidR="00E61C39" w:rsidRDefault="0056582D">
      <w:pPr>
        <w:pStyle w:val="ListNumber"/>
        <w:rPr>
          <w:rFonts w:hint="eastAsia"/>
        </w:rPr>
      </w:pPr>
      <w:r>
        <w:t>Check security groups/network connectivity.</w:t>
      </w:r>
    </w:p>
    <w:p w:rsidR="00E61C39" w:rsidRDefault="0056582D">
      <w:pPr>
        <w:pStyle w:val="ListNumber"/>
        <w:rPr>
          <w:rFonts w:hint="eastAsia"/>
        </w:rPr>
      </w:pPr>
      <w:r>
        <w:t>Check RDS connectivity and database connection limits.</w:t>
      </w:r>
    </w:p>
    <w:p w:rsidR="00E61C39" w:rsidRDefault="0056582D">
      <w:pPr>
        <w:pStyle w:val="ListNumber"/>
        <w:rPr>
          <w:rFonts w:hint="eastAsia"/>
        </w:rPr>
      </w:pPr>
      <w:r>
        <w:t>Check recent deployment changes.</w:t>
      </w:r>
    </w:p>
    <w:p w:rsidR="00E61C39" w:rsidRDefault="0056582D">
      <w:pPr>
        <w:pStyle w:val="ListNumber"/>
        <w:rPr>
          <w:rFonts w:hint="eastAsia"/>
        </w:rPr>
      </w:pPr>
      <w:r>
        <w:t>Rollback to the last known-good release if the deployment is the likely cause.</w:t>
      </w:r>
    </w:p>
    <w:p w:rsidR="00E61C39" w:rsidRDefault="0056582D">
      <w:pPr>
        <w:pStyle w:val="ListNumber"/>
        <w:rPr>
          <w:rFonts w:hint="eastAsia"/>
        </w:rPr>
      </w:pPr>
      <w:r>
        <w:t xml:space="preserve">After recovery, identify the root cause and </w:t>
      </w:r>
      <w:r>
        <w:t>improve monitoring/automation so the same issue is detected earlier.</w:t>
      </w:r>
    </w:p>
    <w:p w:rsidR="00E61C39" w:rsidRDefault="0056582D">
      <w:pPr>
        <w:pStyle w:val="Heading1"/>
      </w:pPr>
      <w:r>
        <w:t>26. Common Interview Questions and Simple Answers</w:t>
      </w:r>
    </w:p>
    <w:p w:rsidR="00E61C39" w:rsidRDefault="0056582D">
      <w:pPr>
        <w:pStyle w:val="Heading2"/>
      </w:pPr>
      <w:r>
        <w:t>What is DevOps?</w:t>
      </w:r>
    </w:p>
    <w:p w:rsidR="00E61C39" w:rsidRDefault="0056582D">
      <w:pPr>
        <w:rPr>
          <w:rFonts w:hint="eastAsia"/>
        </w:rPr>
      </w:pPr>
      <w:r>
        <w:t xml:space="preserve">A combination of practices and automation that connects development and operations to build, test, deploy and operate </w:t>
      </w:r>
      <w:r>
        <w:t>software reliably.</w:t>
      </w:r>
    </w:p>
    <w:p w:rsidR="00E61C39" w:rsidRDefault="0056582D">
      <w:pPr>
        <w:pStyle w:val="Heading2"/>
      </w:pPr>
      <w:r>
        <w:t>Why Docker?</w:t>
      </w:r>
    </w:p>
    <w:p w:rsidR="00E61C39" w:rsidRDefault="0056582D">
      <w:pPr>
        <w:rPr>
          <w:rFonts w:hint="eastAsia"/>
        </w:rPr>
      </w:pPr>
      <w:r>
        <w:t>To package an application and its dependencies consistently so the same build can move between environments.</w:t>
      </w:r>
    </w:p>
    <w:p w:rsidR="00E61C39" w:rsidRDefault="0056582D">
      <w:pPr>
        <w:pStyle w:val="Heading2"/>
      </w:pPr>
      <w:r>
        <w:t>Why CI/CD?</w:t>
      </w:r>
    </w:p>
    <w:p w:rsidR="00E61C39" w:rsidRDefault="0056582D">
      <w:pPr>
        <w:rPr>
          <w:rFonts w:hint="eastAsia"/>
        </w:rPr>
      </w:pPr>
      <w:r>
        <w:t>To automate validation and deployment, reduce manual errors and make releases repeatable.</w:t>
      </w:r>
    </w:p>
    <w:p w:rsidR="00E61C39" w:rsidRDefault="0056582D">
      <w:pPr>
        <w:pStyle w:val="Heading2"/>
      </w:pPr>
      <w:r>
        <w:t>Why ECR?</w:t>
      </w:r>
    </w:p>
    <w:p w:rsidR="00E61C39" w:rsidRDefault="0056582D">
      <w:pPr>
        <w:rPr>
          <w:rFonts w:hint="eastAsia"/>
        </w:rPr>
      </w:pPr>
      <w:r>
        <w:t>To sec</w:t>
      </w:r>
      <w:r>
        <w:t>urely store Docker images so AWS workloads can pull known application versions.</w:t>
      </w:r>
    </w:p>
    <w:p w:rsidR="00E61C39" w:rsidRDefault="0056582D">
      <w:pPr>
        <w:pStyle w:val="Heading2"/>
      </w:pPr>
      <w:r>
        <w:lastRenderedPageBreak/>
        <w:t>Why RDS?</w:t>
      </w:r>
    </w:p>
    <w:p w:rsidR="00E61C39" w:rsidRDefault="0056582D">
      <w:pPr>
        <w:rPr>
          <w:rFonts w:hint="eastAsia"/>
        </w:rPr>
      </w:pPr>
      <w:r>
        <w:t>To use a managed relational database service instead of operating the database server yourself.</w:t>
      </w:r>
    </w:p>
    <w:p w:rsidR="00E61C39" w:rsidRDefault="0056582D">
      <w:pPr>
        <w:pStyle w:val="Heading2"/>
      </w:pPr>
      <w:r>
        <w:t>Why Nginx?</w:t>
      </w:r>
    </w:p>
    <w:p w:rsidR="00E61C39" w:rsidRDefault="0056582D">
      <w:pPr>
        <w:rPr>
          <w:rFonts w:hint="eastAsia"/>
        </w:rPr>
      </w:pPr>
      <w:r>
        <w:t xml:space="preserve">It can serve web content, reverse-proxy APIs, terminate TLS </w:t>
      </w:r>
      <w:r>
        <w:t>and control traffic.</w:t>
      </w:r>
    </w:p>
    <w:p w:rsidR="00E61C39" w:rsidRDefault="0056582D">
      <w:pPr>
        <w:pStyle w:val="Heading2"/>
      </w:pPr>
      <w:r>
        <w:t>Why ALB?</w:t>
      </w:r>
    </w:p>
    <w:p w:rsidR="00E61C39" w:rsidRDefault="0056582D">
      <w:pPr>
        <w:rPr>
          <w:rFonts w:hint="eastAsia"/>
        </w:rPr>
      </w:pPr>
      <w:r>
        <w:t>To distribute HTTP/HTTPS traffic across healthy application targets.</w:t>
      </w:r>
    </w:p>
    <w:p w:rsidR="00E61C39" w:rsidRDefault="0056582D">
      <w:pPr>
        <w:pStyle w:val="Heading2"/>
      </w:pPr>
      <w:r>
        <w:t>Why CloudWatch?</w:t>
      </w:r>
    </w:p>
    <w:p w:rsidR="00E61C39" w:rsidRDefault="0056582D">
      <w:pPr>
        <w:rPr>
          <w:rFonts w:hint="eastAsia"/>
        </w:rPr>
      </w:pPr>
      <w:r>
        <w:t>To observe logs, metrics and alarms and detect production problems.</w:t>
      </w:r>
    </w:p>
    <w:p w:rsidR="00E61C39" w:rsidRDefault="0056582D">
      <w:pPr>
        <w:pStyle w:val="Heading2"/>
      </w:pPr>
      <w:r>
        <w:t>Why Kubernetes?</w:t>
      </w:r>
    </w:p>
    <w:p w:rsidR="00E61C39" w:rsidRDefault="0056582D">
      <w:pPr>
        <w:rPr>
          <w:rFonts w:hint="eastAsia"/>
        </w:rPr>
      </w:pPr>
      <w:r>
        <w:t xml:space="preserve">To orchestrate containerized workloads at cluster scale </w:t>
      </w:r>
      <w:r>
        <w:t>with scheduling, service discovery, scaling and rolling updates.</w:t>
      </w:r>
    </w:p>
    <w:p w:rsidR="00E61C39" w:rsidRDefault="0056582D">
      <w:pPr>
        <w:pStyle w:val="Heading2"/>
      </w:pPr>
      <w:r>
        <w:t>Why EKS?</w:t>
      </w:r>
    </w:p>
    <w:p w:rsidR="00E61C39" w:rsidRDefault="0056582D">
      <w:pPr>
        <w:rPr>
          <w:rFonts w:hint="eastAsia"/>
        </w:rPr>
      </w:pPr>
      <w:r>
        <w:t>To run Kubernetes on AWS with a managed Kubernetes control plane.</w:t>
      </w:r>
    </w:p>
    <w:p w:rsidR="00E61C39" w:rsidRDefault="0056582D">
      <w:pPr>
        <w:pStyle w:val="Heading2"/>
      </w:pPr>
      <w:r>
        <w:t>Why Terraform?</w:t>
      </w:r>
    </w:p>
    <w:p w:rsidR="00E61C39" w:rsidRDefault="0056582D">
      <w:pPr>
        <w:rPr>
          <w:rFonts w:hint="eastAsia"/>
        </w:rPr>
      </w:pPr>
      <w:r>
        <w:t>To define infrastructure as code so infrastructure changes are repeatable, reviewable and version con</w:t>
      </w:r>
      <w:r>
        <w:t>trolled.</w:t>
      </w:r>
    </w:p>
    <w:p w:rsidR="00E61C39" w:rsidRDefault="0056582D">
      <w:pPr>
        <w:pStyle w:val="Heading2"/>
      </w:pPr>
      <w:r>
        <w:t>Why Azure if I know AWS?</w:t>
      </w:r>
    </w:p>
    <w:p w:rsidR="00E61C39" w:rsidRDefault="0056582D">
      <w:pPr>
        <w:rPr>
          <w:rFonts w:hint="eastAsia"/>
        </w:rPr>
      </w:pPr>
      <w:r>
        <w:t>To understand multi-cloud concepts and communicate with Azure-based teams. Deep Azure specialization can come later.</w:t>
      </w:r>
    </w:p>
    <w:p w:rsidR="00E61C39" w:rsidRDefault="0056582D">
      <w:pPr>
        <w:pStyle w:val="Heading1"/>
      </w:pPr>
      <w:r>
        <w:t>27. How to Present Your Existing Experience</w:t>
      </w:r>
    </w:p>
    <w:p w:rsidR="00E61C39" w:rsidRDefault="0056582D">
      <w:pPr>
        <w:rPr>
          <w:rFonts w:hint="eastAsia"/>
        </w:rPr>
      </w:pPr>
      <w:r>
        <w:t>Use your real experience first. Do not claim that you persona</w:t>
      </w:r>
      <w:r>
        <w:t>lly administered a technology if another team handled it.</w:t>
      </w:r>
    </w:p>
    <w:p w:rsidR="00E61C39" w:rsidRDefault="0056582D">
      <w:pPr>
        <w:rPr>
          <w:rFonts w:hint="eastAsia"/>
        </w:rPr>
      </w:pPr>
      <w:r>
        <w:t>Suggested interview statement:</w:t>
      </w:r>
    </w:p>
    <w:p w:rsidR="00E61C39" w:rsidRDefault="0056582D">
      <w:pPr>
        <w:rPr>
          <w:rFonts w:hint="eastAsia"/>
        </w:rPr>
      </w:pPr>
      <w:r>
        <w:t>“I have around 18 years of IT experience and currently work as a Technical Lead with hands-on responsibility across Android, React, Next.js and Node.js. I also work wi</w:t>
      </w:r>
      <w:r>
        <w:t>th application deployment, AWS EC2, RDS, Nginx and production releases. I am now strengthening the infrastructure side: Docker, CI/CD, Terraform, Kubernetes/EKS and broader AWS architecture. My goal is to own the application and deployment architecture end</w:t>
      </w:r>
      <w:r>
        <w:t xml:space="preserve"> to end.”</w:t>
      </w:r>
    </w:p>
    <w:p w:rsidR="00E61C39" w:rsidRDefault="0056582D">
      <w:pPr>
        <w:pStyle w:val="Heading1"/>
      </w:pPr>
      <w:r>
        <w:t>28. One Project to Learn Everything</w:t>
      </w:r>
    </w:p>
    <w:p w:rsidR="00E61C39" w:rsidRDefault="0056582D">
      <w:pPr>
        <w:rPr>
          <w:rFonts w:hint="eastAsia"/>
        </w:rPr>
      </w:pPr>
      <w:r>
        <w:t>Take a real React/Next.js + Node.js + MySQL project and build the following progression:</w:t>
      </w:r>
    </w:p>
    <w:p w:rsidR="00E61C39" w:rsidRDefault="0056582D">
      <w:pPr>
        <w:pStyle w:val="ListNumber"/>
        <w:rPr>
          <w:rFonts w:hint="eastAsia"/>
        </w:rPr>
      </w:pPr>
      <w:r>
        <w:t>Local development with Git.</w:t>
      </w:r>
    </w:p>
    <w:p w:rsidR="00E61C39" w:rsidRDefault="0056582D">
      <w:pPr>
        <w:pStyle w:val="ListNumber"/>
        <w:rPr>
          <w:rFonts w:hint="eastAsia"/>
        </w:rPr>
      </w:pPr>
      <w:r>
        <w:t>Create Dockerfiles for frontend/backend.</w:t>
      </w:r>
    </w:p>
    <w:p w:rsidR="00E61C39" w:rsidRDefault="0056582D">
      <w:pPr>
        <w:pStyle w:val="ListNumber"/>
        <w:rPr>
          <w:rFonts w:hint="eastAsia"/>
        </w:rPr>
      </w:pPr>
      <w:r>
        <w:t>Run the stack locally with Docker Compose.</w:t>
      </w:r>
    </w:p>
    <w:p w:rsidR="00E61C39" w:rsidRDefault="0056582D">
      <w:pPr>
        <w:pStyle w:val="ListNumber"/>
        <w:rPr>
          <w:rFonts w:hint="eastAsia"/>
        </w:rPr>
      </w:pPr>
      <w:r>
        <w:t>Create Gi</w:t>
      </w:r>
      <w:r>
        <w:t>tHub repository and pull-request workflow.</w:t>
      </w:r>
    </w:p>
    <w:p w:rsidR="00E61C39" w:rsidRDefault="0056582D">
      <w:pPr>
        <w:pStyle w:val="ListNumber"/>
        <w:rPr>
          <w:rFonts w:hint="eastAsia"/>
        </w:rPr>
      </w:pPr>
      <w:r>
        <w:t>Create GitHub Actions CI.</w:t>
      </w:r>
    </w:p>
    <w:p w:rsidR="00E61C39" w:rsidRDefault="0056582D">
      <w:pPr>
        <w:pStyle w:val="ListNumber"/>
        <w:rPr>
          <w:rFonts w:hint="eastAsia"/>
        </w:rPr>
      </w:pPr>
      <w:r>
        <w:t>Add tests/lint/build checks.</w:t>
      </w:r>
    </w:p>
    <w:p w:rsidR="00E61C39" w:rsidRDefault="0056582D">
      <w:pPr>
        <w:pStyle w:val="ListNumber"/>
        <w:rPr>
          <w:rFonts w:hint="eastAsia"/>
        </w:rPr>
      </w:pPr>
      <w:r>
        <w:t>Create private ECR repositories.</w:t>
      </w:r>
    </w:p>
    <w:p w:rsidR="00E61C39" w:rsidRDefault="0056582D">
      <w:pPr>
        <w:pStyle w:val="ListNumber"/>
        <w:rPr>
          <w:rFonts w:hint="eastAsia"/>
        </w:rPr>
      </w:pPr>
      <w:r>
        <w:t>Build and push versioned Docker images.</w:t>
      </w:r>
    </w:p>
    <w:p w:rsidR="00E61C39" w:rsidRDefault="0056582D">
      <w:pPr>
        <w:pStyle w:val="ListNumber"/>
        <w:rPr>
          <w:rFonts w:hint="eastAsia"/>
        </w:rPr>
      </w:pPr>
      <w:r>
        <w:t>Create AWS networking and compute.</w:t>
      </w:r>
    </w:p>
    <w:p w:rsidR="00E61C39" w:rsidRDefault="0056582D">
      <w:pPr>
        <w:pStyle w:val="ListNumber"/>
        <w:rPr>
          <w:rFonts w:hint="eastAsia"/>
        </w:rPr>
      </w:pPr>
      <w:r>
        <w:t>Create RDS MySQL privately.</w:t>
      </w:r>
    </w:p>
    <w:p w:rsidR="00E61C39" w:rsidRDefault="0056582D">
      <w:pPr>
        <w:pStyle w:val="ListNumber"/>
        <w:rPr>
          <w:rFonts w:hint="eastAsia"/>
        </w:rPr>
      </w:pPr>
      <w:r>
        <w:lastRenderedPageBreak/>
        <w:t>Deploy the Node.js API</w:t>
      </w:r>
      <w:r>
        <w:t>.</w:t>
      </w:r>
    </w:p>
    <w:p w:rsidR="00E61C39" w:rsidRDefault="0056582D">
      <w:pPr>
        <w:pStyle w:val="ListNumber"/>
        <w:rPr>
          <w:rFonts w:hint="eastAsia"/>
        </w:rPr>
      </w:pPr>
      <w:r>
        <w:t>Deploy the React/Next.js application.</w:t>
      </w:r>
    </w:p>
    <w:p w:rsidR="00E61C39" w:rsidRDefault="0056582D">
      <w:pPr>
        <w:pStyle w:val="ListNumber"/>
        <w:rPr>
          <w:rFonts w:hint="eastAsia"/>
        </w:rPr>
      </w:pPr>
      <w:r>
        <w:t>Put Nginx or ALB in front.</w:t>
      </w:r>
    </w:p>
    <w:p w:rsidR="00E61C39" w:rsidRDefault="0056582D">
      <w:pPr>
        <w:pStyle w:val="ListNumber"/>
        <w:rPr>
          <w:rFonts w:hint="eastAsia"/>
        </w:rPr>
      </w:pPr>
      <w:r>
        <w:t>Configure HTTPS.</w:t>
      </w:r>
    </w:p>
    <w:p w:rsidR="00E61C39" w:rsidRDefault="0056582D">
      <w:pPr>
        <w:pStyle w:val="ListNumber"/>
        <w:rPr>
          <w:rFonts w:hint="eastAsia"/>
        </w:rPr>
      </w:pPr>
      <w:r>
        <w:t>Add CloudWatch logging/metrics/alarms.</w:t>
      </w:r>
    </w:p>
    <w:p w:rsidR="00E61C39" w:rsidRDefault="0056582D">
      <w:pPr>
        <w:pStyle w:val="ListNumber"/>
        <w:rPr>
          <w:rFonts w:hint="eastAsia"/>
        </w:rPr>
      </w:pPr>
      <w:r>
        <w:t>Automate staging deployment.</w:t>
      </w:r>
    </w:p>
    <w:p w:rsidR="00E61C39" w:rsidRDefault="0056582D">
      <w:pPr>
        <w:pStyle w:val="ListNumber"/>
        <w:rPr>
          <w:rFonts w:hint="eastAsia"/>
        </w:rPr>
      </w:pPr>
      <w:r>
        <w:t>Add production approval and rollback.</w:t>
      </w:r>
    </w:p>
    <w:p w:rsidR="00E61C39" w:rsidRDefault="0056582D">
      <w:pPr>
        <w:pStyle w:val="ListNumber"/>
        <w:rPr>
          <w:rFonts w:hint="eastAsia"/>
        </w:rPr>
      </w:pPr>
      <w:r>
        <w:t>Recreate infrastructure with Terraform.</w:t>
      </w:r>
    </w:p>
    <w:p w:rsidR="00E61C39" w:rsidRDefault="0056582D">
      <w:pPr>
        <w:pStyle w:val="ListNumber"/>
        <w:rPr>
          <w:rFonts w:hint="eastAsia"/>
        </w:rPr>
      </w:pPr>
      <w:r>
        <w:t xml:space="preserve">Deploy the same container </w:t>
      </w:r>
      <w:r>
        <w:t>image to Kubernetes.</w:t>
      </w:r>
    </w:p>
    <w:p w:rsidR="00E61C39" w:rsidRDefault="0056582D">
      <w:pPr>
        <w:pStyle w:val="ListNumber"/>
        <w:rPr>
          <w:rFonts w:hint="eastAsia"/>
        </w:rPr>
      </w:pPr>
      <w:r>
        <w:t>Move the Kubernetes deployment to EKS.</w:t>
      </w:r>
    </w:p>
    <w:p w:rsidR="00E61C39" w:rsidRDefault="0056582D">
      <w:pPr>
        <w:pStyle w:val="ListNumber"/>
        <w:rPr>
          <w:rFonts w:hint="eastAsia"/>
        </w:rPr>
      </w:pPr>
      <w:r>
        <w:t>Learn the equivalent Azure architecture and deploy a small version to Azure/AKS later.</w:t>
      </w:r>
    </w:p>
    <w:p w:rsidR="00E61C39" w:rsidRDefault="0056582D">
      <w:pPr>
        <w:pStyle w:val="Heading1"/>
      </w:pPr>
      <w:r>
        <w:t>29. Recommended Learning Order</w:t>
      </w:r>
    </w:p>
    <w:p w:rsidR="00E61C39" w:rsidRDefault="0056582D">
      <w:pPr>
        <w:rPr>
          <w:rFonts w:hint="eastAsia"/>
        </w:rPr>
      </w:pPr>
      <w:r>
        <w:t xml:space="preserve">1. Linux + networking fundamentals — Ports, DNS, HTTP/HTTPS, processes, logs, </w:t>
      </w:r>
      <w:r>
        <w:t>permissions, SSH.</w:t>
      </w:r>
    </w:p>
    <w:p w:rsidR="00E61C39" w:rsidRDefault="0056582D">
      <w:pPr>
        <w:rPr>
          <w:rFonts w:hint="eastAsia"/>
        </w:rPr>
      </w:pPr>
      <w:r>
        <w:t>2. AWS fundamentals — IAM, VPC, EC2, security groups, RDS, S3, ALB, Route 53, CloudWatch.</w:t>
      </w:r>
    </w:p>
    <w:p w:rsidR="00E61C39" w:rsidRDefault="0056582D">
      <w:pPr>
        <w:rPr>
          <w:rFonts w:hint="eastAsia"/>
        </w:rPr>
      </w:pPr>
      <w:r>
        <w:t>3. Docker — Images, containers, Dockerfile, networking, volumes, Compose.</w:t>
      </w:r>
    </w:p>
    <w:p w:rsidR="00E61C39" w:rsidRDefault="0056582D">
      <w:pPr>
        <w:rPr>
          <w:rFonts w:hint="eastAsia"/>
        </w:rPr>
      </w:pPr>
      <w:r>
        <w:t>4. CI/CD — GitHub Actions, environments, secrets, approvals, artifacts, de</w:t>
      </w:r>
      <w:r>
        <w:t>ployment strategies.</w:t>
      </w:r>
    </w:p>
    <w:p w:rsidR="00E61C39" w:rsidRDefault="0056582D">
      <w:pPr>
        <w:rPr>
          <w:rFonts w:hint="eastAsia"/>
        </w:rPr>
      </w:pPr>
      <w:r>
        <w:t>5. Production operations — Nginx, TLS, health checks, logs, monitoring, backups, rollback.</w:t>
      </w:r>
    </w:p>
    <w:p w:rsidR="00E61C39" w:rsidRDefault="0056582D">
      <w:pPr>
        <w:rPr>
          <w:rFonts w:hint="eastAsia"/>
        </w:rPr>
      </w:pPr>
      <w:r>
        <w:t>6. Terraform — Infrastructure as code, state, modules, plan/apply.</w:t>
      </w:r>
    </w:p>
    <w:p w:rsidR="00E61C39" w:rsidRDefault="0056582D">
      <w:pPr>
        <w:rPr>
          <w:rFonts w:hint="eastAsia"/>
        </w:rPr>
      </w:pPr>
      <w:r>
        <w:t>7. Kubernetes — Pods, Deployments, Services, Ingress, ConfigMaps, Secrets, HP</w:t>
      </w:r>
      <w:r>
        <w:t>A, storage, Helm.</w:t>
      </w:r>
    </w:p>
    <w:p w:rsidR="00E61C39" w:rsidRDefault="0056582D">
      <w:pPr>
        <w:rPr>
          <w:rFonts w:hint="eastAsia"/>
        </w:rPr>
      </w:pPr>
      <w:r>
        <w:t>8. EKS — AWS networking/IAM + Kubernetes + ECR integration.</w:t>
      </w:r>
    </w:p>
    <w:p w:rsidR="00E61C39" w:rsidRDefault="0056582D">
      <w:pPr>
        <w:rPr>
          <w:rFonts w:hint="eastAsia"/>
        </w:rPr>
      </w:pPr>
      <w:r>
        <w:t>9. Azure — Core services, identity, networking, containers, AKS and monitoring.</w:t>
      </w:r>
    </w:p>
    <w:p w:rsidR="00E61C39" w:rsidRDefault="0056582D">
      <w:pPr>
        <w:rPr>
          <w:rFonts w:hint="eastAsia"/>
        </w:rPr>
      </w:pPr>
      <w:r>
        <w:t>10. Architecture — HA, scalability, security, disaster recovery, cost, observability and system de</w:t>
      </w:r>
      <w:r>
        <w:t>sign.</w:t>
      </w:r>
    </w:p>
    <w:p w:rsidR="00E61C39" w:rsidRDefault="0056582D">
      <w:pPr>
        <w:pStyle w:val="Heading1"/>
      </w:pPr>
      <w:r>
        <w:t>30. Final Skill Matrix for Your Target Role</w:t>
      </w:r>
    </w:p>
    <w:p w:rsidR="00E61C39" w:rsidRDefault="0056582D">
      <w:pPr>
        <w:rPr>
          <w:rFonts w:hint="eastAsia"/>
        </w:rPr>
      </w:pPr>
      <w:r>
        <w:t>Android / Mobile: Strong — Continue architecture, release and app-system knowledge.</w:t>
      </w:r>
    </w:p>
    <w:p w:rsidR="00E61C39" w:rsidRDefault="0056582D">
      <w:pPr>
        <w:rPr>
          <w:rFonts w:hint="eastAsia"/>
        </w:rPr>
      </w:pPr>
      <w:r>
        <w:t>React / Next.js: Strong / growing — Deepen SSR, caching, performance and architecture.</w:t>
      </w:r>
    </w:p>
    <w:p w:rsidR="00E61C39" w:rsidRDefault="0056582D">
      <w:pPr>
        <w:rPr>
          <w:rFonts w:hint="eastAsia"/>
        </w:rPr>
      </w:pPr>
      <w:r>
        <w:t>Node.js / API: Strong / growing — D</w:t>
      </w:r>
      <w:r>
        <w:t>eepen scalability, security, observability and service design.</w:t>
      </w:r>
    </w:p>
    <w:p w:rsidR="00E61C39" w:rsidRDefault="0056582D">
      <w:pPr>
        <w:rPr>
          <w:rFonts w:hint="eastAsia"/>
        </w:rPr>
      </w:pPr>
      <w:r>
        <w:t>MySQL / RDS: Working — Learn performance, backups, HA and production operations.</w:t>
      </w:r>
    </w:p>
    <w:p w:rsidR="00E61C39" w:rsidRDefault="0056582D">
      <w:pPr>
        <w:rPr>
          <w:rFonts w:hint="eastAsia"/>
        </w:rPr>
      </w:pPr>
      <w:r>
        <w:t>AWS: Working → Intermediate/Advanced — Make this a major focus.</w:t>
      </w:r>
    </w:p>
    <w:p w:rsidR="00E61C39" w:rsidRDefault="0056582D">
      <w:pPr>
        <w:rPr>
          <w:rFonts w:hint="eastAsia"/>
        </w:rPr>
      </w:pPr>
      <w:r>
        <w:t xml:space="preserve">DevOps: Basic/Working → Intermediate — Focus on </w:t>
      </w:r>
      <w:r>
        <w:t>practical automation.</w:t>
      </w:r>
    </w:p>
    <w:p w:rsidR="00E61C39" w:rsidRDefault="0056582D">
      <w:pPr>
        <w:rPr>
          <w:rFonts w:hint="eastAsia"/>
        </w:rPr>
      </w:pPr>
      <w:r>
        <w:t>Docker: Learn deeply — Essential for modern deployment.</w:t>
      </w:r>
    </w:p>
    <w:p w:rsidR="00E61C39" w:rsidRDefault="0056582D">
      <w:pPr>
        <w:rPr>
          <w:rFonts w:hint="eastAsia"/>
        </w:rPr>
      </w:pPr>
      <w:r>
        <w:t>CI/CD: Learn deeply — Essential for lead-level delivery ownership.</w:t>
      </w:r>
    </w:p>
    <w:p w:rsidR="00E61C39" w:rsidRDefault="0056582D">
      <w:pPr>
        <w:rPr>
          <w:rFonts w:hint="eastAsia"/>
        </w:rPr>
      </w:pPr>
      <w:r>
        <w:t>Terraform: Intermediate — Important architecture/IaC skill.</w:t>
      </w:r>
    </w:p>
    <w:p w:rsidR="00E61C39" w:rsidRDefault="0056582D">
      <w:pPr>
        <w:rPr>
          <w:rFonts w:hint="eastAsia"/>
        </w:rPr>
      </w:pPr>
      <w:r>
        <w:t>Kubernetes: Intermediate — Understand operations an</w:t>
      </w:r>
      <w:r>
        <w:t>d architecture; later deepen EKS.</w:t>
      </w:r>
    </w:p>
    <w:p w:rsidR="00E61C39" w:rsidRDefault="0056582D">
      <w:pPr>
        <w:rPr>
          <w:rFonts w:hint="eastAsia"/>
        </w:rPr>
      </w:pPr>
      <w:r>
        <w:lastRenderedPageBreak/>
        <w:t>Azure: Foundational → Intermediate — Learn after AWS; map concepts rather than duplicating everything.</w:t>
      </w:r>
    </w:p>
    <w:p w:rsidR="00E61C39" w:rsidRDefault="0056582D">
      <w:pPr>
        <w:rPr>
          <w:rFonts w:hint="eastAsia"/>
        </w:rPr>
      </w:pPr>
      <w:r>
        <w:t>System Design: High priority — Connect application + infrastructure + security + scaling.</w:t>
      </w:r>
    </w:p>
    <w:p w:rsidR="00E61C39" w:rsidRDefault="0056582D">
      <w:pPr>
        <w:pStyle w:val="Heading1"/>
      </w:pPr>
      <w:r>
        <w:t>31. The Key Interview Message</w:t>
      </w:r>
    </w:p>
    <w:p w:rsidR="00E61C39" w:rsidRDefault="0056582D">
      <w:pPr>
        <w:rPr>
          <w:rFonts w:hint="eastAsia"/>
        </w:rPr>
      </w:pPr>
      <w:r>
        <w:t>The strongest story for your profile is not “I know every DevOps tool.” It is: “I can take a business requirement, design the application, lead React/Next.js/Node.js/mobile development, understand the database and networking, deploy securely to AWS, autom</w:t>
      </w:r>
      <w:r>
        <w:t>ate the release process, monitor production, and make architectural decisions about scaling, reliability and cost.”</w:t>
      </w:r>
    </w:p>
    <w:p w:rsidR="00E61C39" w:rsidRDefault="0056582D">
      <w:pPr>
        <w:rPr>
          <w:rFonts w:hint="eastAsia"/>
        </w:rPr>
      </w:pPr>
      <w:r>
        <w:t>That is the bridge from an experienced developer/Technical Lead to a Technical Architect.</w:t>
      </w:r>
    </w:p>
    <w:sectPr w:rsidR="00E61C3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2F6FA7"/>
    <w:multiLevelType w:val="multilevel"/>
    <w:tmpl w:val="5C22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B1F30"/>
    <w:multiLevelType w:val="multilevel"/>
    <w:tmpl w:val="7B3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F7B14"/>
    <w:multiLevelType w:val="multilevel"/>
    <w:tmpl w:val="0C8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31E86"/>
    <w:multiLevelType w:val="multilevel"/>
    <w:tmpl w:val="42A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582D"/>
    <w:rsid w:val="00AA1D8D"/>
    <w:rsid w:val="00B47730"/>
    <w:rsid w:val="00CB0664"/>
    <w:rsid w:val="00D44410"/>
    <w:rsid w:val="00E61C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E5CCBA-69D3-472B-866A-47D913D8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441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27332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EE21B-E0D5-422E-96BC-A1495496A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4908</Words>
  <Characters>27980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2026-09-22T05:21:00Z</dcterms:modified>
  <cp:category/>
</cp:coreProperties>
</file>